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48"/>
        </w:rPr>
        <w:t>PHASE 2 OPERATION GUIDE</w:t>
      </w:r>
    </w:p>
    <w:p>
      <w:pPr>
        <w:jc w:val="center"/>
      </w:pPr>
      <w:r>
        <w:rPr>
          <w:b/>
          <w:sz w:val="34"/>
        </w:rPr>
        <w:t>Smart Home Security Prototype</w:t>
      </w:r>
    </w:p>
    <w:p>
      <w:pPr>
        <w:jc w:val="center"/>
      </w:pPr>
      <w:r>
        <w:rPr>
          <w:i/>
          <w:sz w:val="22"/>
        </w:rPr>
        <w:t>Tai lieu giai thich van hanh va code cho buoi demo voi supervisor</w:t>
      </w:r>
    </w:p>
    <w:p/>
    <w:p>
      <w:pPr>
        <w:shd w:fill="1F4E79"/>
        <w:ind w:left="113"/>
      </w:pPr>
      <w:r>
        <w:rPr>
          <w:b/>
          <w:color w:val="FFFFFF"/>
          <w:sz w:val="18"/>
        </w:rPr>
        <w:t>Item | Detail</w:t>
      </w:r>
    </w:p>
    <w:p>
      <w:pPr>
        <w:spacing w:after="80"/>
        <w:ind w:left="142" w:hanging="142"/>
      </w:pPr>
      <w:r>
        <w:rPr>
          <w:b/>
        </w:rPr>
        <w:t>Project folder</w:t>
      </w:r>
      <w:r>
        <w:t xml:space="preserve"> - Detail: security_prototype folder on Desktop / Thesis</w:t>
      </w:r>
    </w:p>
    <w:p>
      <w:pPr>
        <w:spacing w:after="80"/>
        <w:ind w:left="142" w:hanging="142"/>
      </w:pPr>
      <w:r>
        <w:rPr>
          <w:b/>
        </w:rPr>
        <w:t>Main runtime</w:t>
      </w:r>
      <w:r>
        <w:t xml:space="preserve"> - Detail: Flask + OpenCV + MobileNet SSD + Telegram notification</w:t>
      </w:r>
    </w:p>
    <w:p>
      <w:pPr>
        <w:spacing w:after="80"/>
        <w:ind w:left="142" w:hanging="142"/>
      </w:pPr>
      <w:r>
        <w:rPr>
          <w:b/>
        </w:rPr>
        <w:t>Camera mode</w:t>
      </w:r>
      <w:r>
        <w:t xml:space="preserve"> - Detail: Live webcam mode, with saved-video mode for repeatable tests</w:t>
      </w:r>
    </w:p>
    <w:p>
      <w:pPr>
        <w:spacing w:after="80"/>
        <w:ind w:left="142" w:hanging="142"/>
      </w:pPr>
      <w:r>
        <w:rPr>
          <w:b/>
        </w:rPr>
        <w:t>Prepared date</w:t>
      </w:r>
      <w:r>
        <w:t xml:space="preserve"> - Detail: 2026-04-27</w:t>
      </w:r>
    </w:p>
    <w:p>
      <w:pPr>
        <w:spacing w:after="80"/>
        <w:ind w:left="142" w:hanging="142"/>
      </w:pPr>
      <w:r>
        <w:rPr>
          <w:b/>
        </w:rPr>
        <w:t>Security note</w:t>
      </w:r>
      <w:r>
        <w:t xml:space="preserve"> - Detail: This document intentionally omits real Telegram tokens and dashboard passwords.</w:t>
      </w:r>
    </w:p>
    <w:p/>
    <w:p>
      <w:pPr>
        <w:shd w:fill="E2F0D9"/>
        <w:spacing w:after="20"/>
        <w:ind w:left="142" w:right="142"/>
      </w:pPr>
      <w:r>
        <w:rPr>
          <w:b/>
          <w:color w:val="1F4E79"/>
        </w:rPr>
        <w:t>How to use this document</w:t>
      </w:r>
    </w:p>
    <w:p>
      <w:pPr>
        <w:shd w:fill="E2F0D9"/>
        <w:spacing w:after="0" w:line="259" w:lineRule="auto"/>
        <w:ind w:left="142" w:right="142"/>
      </w:pPr>
      <w:r>
        <w:t>Use Sections 1-4 to explain the prototype workflow, Sections 5-7 to show code structure, and Sections 8-10 to discuss evaluation, limitations, and demo talking points.</w:t>
      </w:r>
    </w:p>
    <w:p/>
    <w:p>
      <w:r>
        <w:br w:type="page"/>
      </w:r>
    </w:p>
    <w:p>
      <w:pPr>
        <w:pStyle w:val="Heading1"/>
      </w:pPr>
      <w:r>
        <w:rPr>
          <w:rFonts w:ascii="Aptos Display" w:hAnsi="Aptos Display"/>
          <w:color w:val="1F4E79"/>
        </w:rPr>
        <w:t>1. Phase 2 Overview</w:t>
      </w:r>
    </w:p>
    <w:p>
      <w:pPr>
        <w:spacing w:after="120" w:line="269" w:lineRule="auto"/>
      </w:pPr>
      <w:r>
        <w:t>Phase 2 implements a working prototype of the smart home security system proposed in Phase 1. The system uses a live webcam, performs local motion detection, runs AI-based person detection only when motion is present, saves evidence snapshots, exposes a Flask dashboard, and sends Telegram alerts when a person is detected while the system is armed.</w:t>
      </w:r>
    </w:p>
    <w:p>
      <w:pPr>
        <w:shd w:fill="D9EAF7"/>
        <w:spacing w:after="20"/>
        <w:ind w:left="142" w:right="142"/>
      </w:pPr>
      <w:r>
        <w:rPr>
          <w:b/>
          <w:color w:val="1F4E79"/>
        </w:rPr>
        <w:t>Supervisor explanation</w:t>
      </w:r>
    </w:p>
    <w:p>
      <w:pPr>
        <w:shd w:fill="D9EAF7"/>
        <w:spacing w:after="0" w:line="259" w:lineRule="auto"/>
        <w:ind w:left="142" w:right="142"/>
      </w:pPr>
      <w:r>
        <w:t>The key design idea is motion-gated AI inference: motion detection is cheap and runs continuously, while the heavier person detector runs only when motion exists. This keeps the prototype responsive.</w:t>
      </w:r>
    </w:p>
    <w:p/>
    <w:p>
      <w:pPr>
        <w:pStyle w:val="Heading2"/>
      </w:pPr>
      <w:r>
        <w:rPr>
          <w:rFonts w:ascii="Aptos" w:hAnsi="Aptos"/>
          <w:color w:val="1F4E79"/>
        </w:rPr>
        <w:t>Implemented Scope</w:t>
      </w:r>
    </w:p>
    <w:p>
      <w:pPr>
        <w:pStyle w:val="ListBullet"/>
        <w:spacing w:after="60" w:line="259" w:lineRule="auto"/>
      </w:pPr>
      <w:r>
        <w:t>Live webcam mode and saved-video mode.</w:t>
      </w:r>
    </w:p>
    <w:p>
      <w:pPr>
        <w:pStyle w:val="ListBullet"/>
        <w:spacing w:after="60" w:line="259" w:lineRule="auto"/>
      </w:pPr>
      <w:r>
        <w:t>Flask dashboard with MJPEG live stream.</w:t>
      </w:r>
    </w:p>
    <w:p>
      <w:pPr>
        <w:pStyle w:val="ListBullet"/>
        <w:spacing w:after="60" w:line="259" w:lineRule="auto"/>
      </w:pPr>
      <w:r>
        <w:t>Arm, disarm, and manual snapshot controls.</w:t>
      </w:r>
    </w:p>
    <w:p>
      <w:pPr>
        <w:pStyle w:val="ListBullet"/>
        <w:spacing w:after="60" w:line="259" w:lineRule="auto"/>
      </w:pPr>
      <w:r>
        <w:t>Motion detection before person detection.</w:t>
      </w:r>
    </w:p>
    <w:p>
      <w:pPr>
        <w:pStyle w:val="ListBullet"/>
        <w:spacing w:after="60" w:line="259" w:lineRule="auto"/>
      </w:pPr>
      <w:r>
        <w:t>MobileNet SSD person detection through OpenCV DNN.</w:t>
      </w:r>
    </w:p>
    <w:p>
      <w:pPr>
        <w:pStyle w:val="ListBullet"/>
        <w:spacing w:after="60" w:line="259" w:lineRule="auto"/>
      </w:pPr>
      <w:r>
        <w:t>Event snapshots and JSONL logs.</w:t>
      </w:r>
    </w:p>
    <w:p>
      <w:pPr>
        <w:pStyle w:val="ListBullet"/>
        <w:spacing w:after="60" w:line="259" w:lineRule="auto"/>
      </w:pPr>
      <w:r>
        <w:t>Telegram photo alerts with background delivery.</w:t>
      </w:r>
    </w:p>
    <w:p>
      <w:pPr>
        <w:pStyle w:val="ListBullet"/>
        <w:spacing w:after="60" w:line="259" w:lineRule="auto"/>
      </w:pPr>
      <w:r>
        <w:t>Dashboard login using Flask-Login.</w:t>
      </w:r>
    </w:p>
    <w:p>
      <w:pPr>
        <w:pStyle w:val="ListBullet"/>
        <w:spacing w:after="60" w:line="259" w:lineRule="auto"/>
      </w:pPr>
      <w:r>
        <w:t>Optional MQTT event/status/command support.</w:t>
      </w:r>
    </w:p>
    <w:p>
      <w:pPr>
        <w:pStyle w:val="ListBullet"/>
        <w:spacing w:after="60" w:line="259" w:lineRule="auto"/>
      </w:pPr>
      <w:r>
        <w:t>CSV-based quick evaluation workflow.</w:t>
      </w:r>
    </w:p>
    <w:p>
      <w:pPr>
        <w:pStyle w:val="Heading1"/>
      </w:pPr>
      <w:r>
        <w:rPr>
          <w:rFonts w:ascii="Aptos Display" w:hAnsi="Aptos Display"/>
          <w:color w:val="1F4E79"/>
        </w:rPr>
        <w:t>2. High-Level Architecture</w:t>
      </w:r>
    </w:p>
    <w:p>
      <w:pPr>
        <w:shd w:fill="F2F2F2"/>
        <w:spacing w:after="20"/>
        <w:ind w:left="142" w:right="142"/>
      </w:pPr>
      <w:r>
        <w:rPr>
          <w:rFonts w:ascii="Consolas" w:hAnsi="Consolas"/>
          <w:sz w:val="17"/>
        </w:rPr>
        <w:t>Camera / saved video</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v</w:t>
      </w:r>
    </w:p>
    <w:p>
      <w:pPr>
        <w:shd w:fill="F2F2F2"/>
        <w:spacing w:after="20"/>
        <w:ind w:left="142" w:right="142"/>
      </w:pPr>
      <w:r>
        <w:rPr>
          <w:rFonts w:ascii="Consolas" w:hAnsi="Consolas"/>
          <w:sz w:val="17"/>
        </w:rPr>
        <w:t>OpenCV capture loop in app.py</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v</w:t>
      </w:r>
    </w:p>
    <w:p>
      <w:pPr>
        <w:shd w:fill="F2F2F2"/>
        <w:spacing w:after="20"/>
        <w:ind w:left="142" w:right="142"/>
      </w:pPr>
      <w:r>
        <w:rPr>
          <w:rFonts w:ascii="Consolas" w:hAnsi="Consolas"/>
          <w:sz w:val="17"/>
        </w:rPr>
        <w:t>MotionDetector.detect(frame)</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 no motion --&gt; update live stream only</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v</w:t>
      </w:r>
    </w:p>
    <w:p>
      <w:pPr>
        <w:shd w:fill="F2F2F2"/>
        <w:spacing w:after="20"/>
        <w:ind w:left="142" w:right="142"/>
      </w:pPr>
      <w:r>
        <w:rPr>
          <w:rFonts w:ascii="Consolas" w:hAnsi="Consolas"/>
          <w:sz w:val="17"/>
        </w:rPr>
        <w:t>PersonDetector.detect_person(frame)</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 no person --&gt; show diagnostics, no alert</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v</w:t>
      </w:r>
    </w:p>
    <w:p>
      <w:pPr>
        <w:shd w:fill="F2F2F2"/>
        <w:spacing w:after="20"/>
        <w:ind w:left="142" w:right="142"/>
      </w:pPr>
      <w:r>
        <w:rPr>
          <w:rFonts w:ascii="Consolas" w:hAnsi="Consolas"/>
          <w:sz w:val="17"/>
        </w:rPr>
        <w:t>create_snapshot_event(...)</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 save JPG snapshot in events/</w:t>
      </w:r>
    </w:p>
    <w:p>
      <w:pPr>
        <w:shd w:fill="F2F2F2"/>
        <w:spacing w:after="20"/>
        <w:ind w:left="142" w:right="142"/>
      </w:pPr>
      <w:r>
        <w:rPr>
          <w:rFonts w:ascii="Consolas" w:hAnsi="Consolas"/>
          <w:sz w:val="17"/>
        </w:rPr>
        <w:t xml:space="preserve">        +-- append event to logs/events.jsonl</w:t>
      </w:r>
    </w:p>
    <w:p>
      <w:pPr>
        <w:shd w:fill="F2F2F2"/>
        <w:spacing w:after="20"/>
        <w:ind w:left="142" w:right="142"/>
      </w:pPr>
      <w:r>
        <w:rPr>
          <w:rFonts w:ascii="Consolas" w:hAnsi="Consolas"/>
          <w:sz w:val="17"/>
        </w:rPr>
        <w:t xml:space="preserve">        +-- queue Telegram notification in background</w:t>
      </w:r>
    </w:p>
    <w:p>
      <w:pPr>
        <w:shd w:fill="F2F2F2"/>
        <w:spacing w:after="20"/>
        <w:ind w:left="142" w:right="142"/>
      </w:pPr>
      <w:r>
        <w:rPr>
          <w:rFonts w:ascii="Consolas" w:hAnsi="Consolas"/>
          <w:sz w:val="17"/>
        </w:rPr>
        <w:t xml:space="preserve">        +-- publish MQTT event if enabled</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v</w:t>
      </w:r>
    </w:p>
    <w:p>
      <w:pPr>
        <w:shd w:fill="F2F2F2"/>
        <w:spacing w:after="20"/>
        <w:ind w:left="142" w:right="142"/>
      </w:pPr>
      <w:r>
        <w:rPr>
          <w:rFonts w:ascii="Consolas" w:hAnsi="Consolas"/>
          <w:sz w:val="17"/>
        </w:rPr>
        <w:t>Dashboard event list + Telegram group + evaluation logs</w:t>
      </w:r>
    </w:p>
    <w:p/>
    <w:p>
      <w:pPr>
        <w:shd w:fill="1F4E79"/>
        <w:ind w:left="113"/>
      </w:pPr>
      <w:r>
        <w:rPr>
          <w:b/>
          <w:color w:val="FFFFFF"/>
          <w:sz w:val="18"/>
        </w:rPr>
        <w:t>Layer | Implemented by | Purpose</w:t>
      </w:r>
    </w:p>
    <w:p>
      <w:pPr>
        <w:spacing w:after="80"/>
        <w:ind w:left="142" w:hanging="142"/>
      </w:pPr>
      <w:r>
        <w:rPr>
          <w:b/>
        </w:rPr>
        <w:t>Input</w:t>
      </w:r>
      <w:r>
        <w:t xml:space="preserve"> - Implemented by: OpenCV VideoCapture; Purpose: Read frames from webcam index 0 or a configured video file.</w:t>
      </w:r>
    </w:p>
    <w:p>
      <w:pPr>
        <w:spacing w:after="80"/>
        <w:ind w:left="142" w:hanging="142"/>
      </w:pPr>
      <w:r>
        <w:rPr>
          <w:b/>
        </w:rPr>
        <w:t>Motion gate</w:t>
      </w:r>
      <w:r>
        <w:t xml:space="preserve"> - Implemented by: motion.py; Purpose: Detect meaningful frame changes and avoid unnecessary AI inference.</w:t>
      </w:r>
    </w:p>
    <w:p>
      <w:pPr>
        <w:spacing w:after="80"/>
        <w:ind w:left="142" w:hanging="142"/>
      </w:pPr>
      <w:r>
        <w:rPr>
          <w:b/>
        </w:rPr>
        <w:t>AI detection</w:t>
      </w:r>
      <w:r>
        <w:t xml:space="preserve"> - Implemented by: detector.py; Purpose: Detect whether a person appears in the current frame.</w:t>
      </w:r>
    </w:p>
    <w:p>
      <w:pPr>
        <w:spacing w:after="80"/>
        <w:ind w:left="142" w:hanging="142"/>
      </w:pPr>
      <w:r>
        <w:rPr>
          <w:b/>
        </w:rPr>
        <w:t>State control</w:t>
      </w:r>
      <w:r>
        <w:t xml:space="preserve"> - Implemented by: state_manager.py; Purpose: Control DISARMED, ARMED, and COOLDOWN behavior.</w:t>
      </w:r>
    </w:p>
    <w:p>
      <w:pPr>
        <w:spacing w:after="80"/>
        <w:ind w:left="142" w:hanging="142"/>
      </w:pPr>
      <w:r>
        <w:rPr>
          <w:b/>
        </w:rPr>
        <w:t>Event layer</w:t>
      </w:r>
      <w:r>
        <w:t xml:space="preserve"> - Implemented by: app.py + event_logger.py + utils.py; Purpose: Save snapshots, build event objects, and write logs.</w:t>
      </w:r>
    </w:p>
    <w:p>
      <w:pPr>
        <w:spacing w:after="80"/>
        <w:ind w:left="142" w:hanging="142"/>
      </w:pPr>
      <w:r>
        <w:rPr>
          <w:b/>
        </w:rPr>
        <w:t>Notification</w:t>
      </w:r>
      <w:r>
        <w:t xml:space="preserve"> - Implemented by: notifier.py; Purpose: Send Telegram photo alerts without blocking the camera loop.</w:t>
      </w:r>
    </w:p>
    <w:p>
      <w:pPr>
        <w:spacing w:after="80"/>
        <w:ind w:left="142" w:hanging="142"/>
      </w:pPr>
      <w:r>
        <w:rPr>
          <w:b/>
        </w:rPr>
        <w:t>Dashboard</w:t>
      </w:r>
      <w:r>
        <w:t xml:space="preserve"> - Implemented by: Flask routes + templates; Purpose: Show live video, controls, diagnostics, and recent events.</w:t>
      </w:r>
    </w:p>
    <w:p>
      <w:pPr>
        <w:spacing w:after="80"/>
        <w:ind w:left="142" w:hanging="142"/>
      </w:pPr>
      <w:r>
        <w:rPr>
          <w:b/>
        </w:rPr>
        <w:t>Evaluation</w:t>
      </w:r>
      <w:r>
        <w:t xml:space="preserve"> - Implemented by: scripts/evaluate_trials.py; Purpose: Calculate TP, FP, FN, TN, precision, recall, F1, and latency.</w:t>
      </w:r>
    </w:p>
    <w:p/>
    <w:p>
      <w:pPr>
        <w:pStyle w:val="Heading1"/>
      </w:pPr>
      <w:r>
        <w:rPr>
          <w:rFonts w:ascii="Aptos Display" w:hAnsi="Aptos Display"/>
          <w:color w:val="1F4E79"/>
        </w:rPr>
        <w:t>3. Runtime Startup Flow</w:t>
      </w:r>
    </w:p>
    <w:p>
      <w:pPr>
        <w:pStyle w:val="ListNumber"/>
        <w:spacing w:after="60" w:line="259" w:lineRule="auto"/>
      </w:pPr>
      <w:r>
        <w:t>The application starts from app.py.</w:t>
      </w:r>
    </w:p>
    <w:p>
      <w:pPr>
        <w:pStyle w:val="ListNumber"/>
        <w:spacing w:after="60" w:line="259" w:lineRule="auto"/>
      </w:pPr>
      <w:r>
        <w:t>config.py loads .env values and prepares project directories.</w:t>
      </w:r>
    </w:p>
    <w:p>
      <w:pPr>
        <w:pStyle w:val="ListNumber"/>
        <w:spacing w:after="60" w:line="259" w:lineRule="auto"/>
      </w:pPr>
      <w:r>
        <w:t>The Flask app is created and optional login protection is configured.</w:t>
      </w:r>
    </w:p>
    <w:p>
      <w:pPr>
        <w:pStyle w:val="ListNumber"/>
        <w:spacing w:after="60" w:line="259" w:lineRule="auto"/>
      </w:pPr>
      <w:r>
        <w:t>MotionDetector, PersonDetector, EventLogger, Notifier, and MqttGateway are instantiated.</w:t>
      </w:r>
    </w:p>
    <w:p>
      <w:pPr>
        <w:pStyle w:val="ListNumber"/>
        <w:spacing w:after="60" w:line="259" w:lineRule="auto"/>
      </w:pPr>
      <w:r>
        <w:t>start_background_services() starts MQTT, the capture thread, and the heartbeat thread.</w:t>
      </w:r>
    </w:p>
    <w:p>
      <w:pPr>
        <w:pStyle w:val="ListNumber"/>
        <w:spacing w:after="60" w:line="259" w:lineRule="auto"/>
      </w:pPr>
      <w:r>
        <w:t>The Flask server starts on http://127.0.0.1:5000.</w:t>
      </w:r>
    </w:p>
    <w:p>
      <w:pPr>
        <w:shd w:fill="1F4E79"/>
        <w:ind w:left="113"/>
      </w:pPr>
      <w:r>
        <w:rPr>
          <w:b/>
          <w:color w:val="FFFFFF"/>
          <w:sz w:val="18"/>
        </w:rPr>
        <w:t>Startup item | Code location | Explanation</w:t>
      </w:r>
    </w:p>
    <w:p>
      <w:pPr>
        <w:spacing w:after="80"/>
        <w:ind w:left="142" w:hanging="142"/>
      </w:pPr>
      <w:r>
        <w:rPr>
          <w:b/>
        </w:rPr>
        <w:t>Configuration</w:t>
      </w:r>
      <w:r>
        <w:t xml:space="preserve"> - Code location: config.py; Explanation: Reads .env manually and maps values to typed Python constants.</w:t>
      </w:r>
    </w:p>
    <w:p>
      <w:pPr>
        <w:spacing w:after="80"/>
        <w:ind w:left="142" w:hanging="142"/>
      </w:pPr>
      <w:r>
        <w:rPr>
          <w:b/>
        </w:rPr>
        <w:t>Model loading</w:t>
      </w:r>
      <w:r>
        <w:t xml:space="preserve"> - Code location: detector.py / PersonDetector.__init__; Explanation: Loads MobileNetSSD_deploy.caffemodel and prototxt using OpenCV DNN.</w:t>
      </w:r>
    </w:p>
    <w:p>
      <w:pPr>
        <w:spacing w:after="80"/>
        <w:ind w:left="142" w:hanging="142"/>
      </w:pPr>
      <w:r>
        <w:rPr>
          <w:b/>
        </w:rPr>
        <w:t>Camera opening</w:t>
      </w:r>
      <w:r>
        <w:t xml:space="preserve"> - Code location: app.py / open_capture(); Explanation: Chooses webcam index when USE_WEBCAM=true, otherwise opens VIDEO_SOURCE.</w:t>
      </w:r>
    </w:p>
    <w:p>
      <w:pPr>
        <w:spacing w:after="80"/>
        <w:ind w:left="142" w:hanging="142"/>
      </w:pPr>
      <w:r>
        <w:rPr>
          <w:b/>
        </w:rPr>
        <w:t>Capture thread</w:t>
      </w:r>
      <w:r>
        <w:t xml:space="preserve"> - Code location: app.py / process_loop(); Explanation: Continuously reads frames and performs motion/person logic.</w:t>
      </w:r>
    </w:p>
    <w:p>
      <w:pPr>
        <w:spacing w:after="80"/>
        <w:ind w:left="142" w:hanging="142"/>
      </w:pPr>
      <w:r>
        <w:rPr>
          <w:b/>
        </w:rPr>
        <w:t>Web server</w:t>
      </w:r>
      <w:r>
        <w:t xml:space="preserve"> - Code location: app.py / app.run(... threaded=True); Explanation: Serves dashboard, MJPEG feed, API commands, and event images.</w:t>
      </w:r>
    </w:p>
    <w:p/>
    <w:p>
      <w:pPr>
        <w:pStyle w:val="Heading2"/>
      </w:pPr>
      <w:r>
        <w:rPr>
          <w:rFonts w:ascii="Aptos" w:hAnsi="Aptos"/>
          <w:color w:val="1F4E79"/>
        </w:rPr>
        <w:t>Important Configuration Values</w:t>
      </w:r>
    </w:p>
    <w:p>
      <w:pPr>
        <w:shd w:fill="1F4E79"/>
        <w:ind w:left="113"/>
      </w:pPr>
      <w:r>
        <w:rPr>
          <w:b/>
          <w:color w:val="FFFFFF"/>
          <w:sz w:val="18"/>
        </w:rPr>
        <w:t>Variable | Typical value | Meaning</w:t>
      </w:r>
    </w:p>
    <w:p>
      <w:pPr>
        <w:spacing w:after="80"/>
        <w:ind w:left="142" w:hanging="142"/>
      </w:pPr>
      <w:r>
        <w:rPr>
          <w:b/>
        </w:rPr>
        <w:t>USE_WEBCAM</w:t>
      </w:r>
      <w:r>
        <w:t xml:space="preserve"> - Typical value: true; Meaning: Use the physical webcam instead of a saved video.</w:t>
      </w:r>
    </w:p>
    <w:p>
      <w:pPr>
        <w:spacing w:after="80"/>
        <w:ind w:left="142" w:hanging="142"/>
      </w:pPr>
      <w:r>
        <w:rPr>
          <w:b/>
        </w:rPr>
        <w:t>WEBCAM_INDEX</w:t>
      </w:r>
      <w:r>
        <w:t xml:space="preserve"> - Typical value: 0; Meaning: OpenCV camera index for the webcam.</w:t>
      </w:r>
    </w:p>
    <w:p>
      <w:pPr>
        <w:spacing w:after="80"/>
        <w:ind w:left="142" w:hanging="142"/>
      </w:pPr>
      <w:r>
        <w:rPr>
          <w:b/>
        </w:rPr>
        <w:t>PERSON_CONFIDENCE_THRESHOLD</w:t>
      </w:r>
      <w:r>
        <w:t xml:space="preserve"> - Typical value: 0.60; Meaning: Minimum AI confidence for accepting a person detection.</w:t>
      </w:r>
    </w:p>
    <w:p>
      <w:pPr>
        <w:spacing w:after="80"/>
        <w:ind w:left="142" w:hanging="142"/>
      </w:pPr>
      <w:r>
        <w:rPr>
          <w:b/>
        </w:rPr>
        <w:t>MOTION_THRESHOLD</w:t>
      </w:r>
      <w:r>
        <w:t xml:space="preserve"> - Typical value: 25; Meaning: Pixel-difference threshold used by motion detection.</w:t>
      </w:r>
    </w:p>
    <w:p>
      <w:pPr>
        <w:spacing w:after="80"/>
        <w:ind w:left="142" w:hanging="142"/>
      </w:pPr>
      <w:r>
        <w:rPr>
          <w:b/>
        </w:rPr>
        <w:t>MOTION_MIN_AREA</w:t>
      </w:r>
      <w:r>
        <w:t xml:space="preserve"> - Typical value: 1500; Meaning: Minimum contour area for meaningful motion.</w:t>
      </w:r>
    </w:p>
    <w:p>
      <w:pPr>
        <w:spacing w:after="80"/>
        <w:ind w:left="142" w:hanging="142"/>
      </w:pPr>
      <w:r>
        <w:rPr>
          <w:b/>
        </w:rPr>
        <w:t>COOLDOWN_SECONDS</w:t>
      </w:r>
      <w:r>
        <w:t xml:space="preserve"> - Typical value: 30; Meaning: Suppress repeated alerts after one successful person detection.</w:t>
      </w:r>
    </w:p>
    <w:p>
      <w:pPr>
        <w:spacing w:after="80"/>
        <w:ind w:left="142" w:hanging="142"/>
      </w:pPr>
      <w:r>
        <w:rPr>
          <w:b/>
        </w:rPr>
        <w:t>DASHBOARD_AUTH_ENABLED</w:t>
      </w:r>
      <w:r>
        <w:t xml:space="preserve"> - Typical value: true; Meaning: Require login before dashboard/API access.</w:t>
      </w:r>
    </w:p>
    <w:p>
      <w:pPr>
        <w:spacing w:after="80"/>
        <w:ind w:left="142" w:hanging="142"/>
      </w:pPr>
      <w:r>
        <w:rPr>
          <w:b/>
        </w:rPr>
        <w:t>TELEGRAM_ENABLED</w:t>
      </w:r>
      <w:r>
        <w:t xml:space="preserve"> - Typical value: true; Meaning: Enable Telegram photo notifications.</w:t>
      </w:r>
    </w:p>
    <w:p/>
    <w:p>
      <w:pPr>
        <w:shd w:fill="FFF2CC"/>
        <w:spacing w:after="20"/>
        <w:ind w:left="142" w:right="142"/>
      </w:pPr>
      <w:r>
        <w:rPr>
          <w:b/>
          <w:color w:val="1F4E79"/>
        </w:rPr>
        <w:t>Security note</w:t>
      </w:r>
    </w:p>
    <w:p>
      <w:pPr>
        <w:shd w:fill="FFF2CC"/>
        <w:spacing w:after="0" w:line="259" w:lineRule="auto"/>
        <w:ind w:left="142" w:right="142"/>
      </w:pPr>
      <w:r>
        <w:t>.env stores secrets such as Telegram token, chat ID, dashboard password hash, and webhook token. Do not show .env during a supervisor demo, and rotate the Telegram bot token before final submission.</w:t>
      </w:r>
    </w:p>
    <w:p/>
    <w:p>
      <w:pPr>
        <w:pStyle w:val="Heading1"/>
      </w:pPr>
      <w:r>
        <w:rPr>
          <w:rFonts w:ascii="Aptos Display" w:hAnsi="Aptos Display"/>
          <w:color w:val="1F4E79"/>
        </w:rPr>
        <w:t>4. Runtime States</w:t>
      </w:r>
    </w:p>
    <w:p>
      <w:pPr>
        <w:shd w:fill="1F4E79"/>
        <w:ind w:left="113"/>
      </w:pPr>
      <w:r>
        <w:rPr>
          <w:b/>
          <w:color w:val="FFFFFF"/>
          <w:sz w:val="18"/>
        </w:rPr>
        <w:t>State | Meaning | Alert behavior</w:t>
      </w:r>
    </w:p>
    <w:p>
      <w:pPr>
        <w:spacing w:after="80"/>
        <w:ind w:left="142" w:hanging="142"/>
      </w:pPr>
      <w:r>
        <w:rPr>
          <w:b/>
        </w:rPr>
        <w:t>DISARMED</w:t>
      </w:r>
      <w:r>
        <w:t xml:space="preserve"> - Meaning: Live feed remains active; user is considered safe/at home.; Alert behavior: No automatic person alerts.</w:t>
      </w:r>
    </w:p>
    <w:p>
      <w:pPr>
        <w:spacing w:after="80"/>
        <w:ind w:left="142" w:hanging="142"/>
      </w:pPr>
      <w:r>
        <w:rPr>
          <w:b/>
        </w:rPr>
        <w:t>ARMED</w:t>
      </w:r>
      <w:r>
        <w:t xml:space="preserve"> - Meaning: Security monitoring is active.; Alert behavior: Motion can trigger person detection; confirmed person creates an alert.</w:t>
      </w:r>
    </w:p>
    <w:p>
      <w:pPr>
        <w:spacing w:after="80"/>
        <w:ind w:left="142" w:hanging="142"/>
      </w:pPr>
      <w:r>
        <w:rPr>
          <w:b/>
        </w:rPr>
        <w:t>COOLDOWN</w:t>
      </w:r>
      <w:r>
        <w:t xml:space="preserve"> - Meaning: Temporary state after an alert.; Alert behavior: Repeated alerts are suppressed until cooldown expires.</w:t>
      </w:r>
    </w:p>
    <w:p/>
    <w:p>
      <w:pPr>
        <w:spacing w:after="120" w:line="269" w:lineRule="auto"/>
      </w:pPr>
      <w:r>
        <w:t>State logic is implemented in state_manager.py. app.py calls state_manager.can_trigger_detection() before creating a person alert. After a successful alert, app.py calls state_manager.trigger_alert(config.COOLDOWN_SECONDS), which moves the system into COOLDOWN. refresh() automatically returns the state to ARMED when the cooldown time has passed.</w:t>
      </w:r>
    </w:p>
    <w:p>
      <w:pPr>
        <w:shd w:fill="F2F2F2"/>
        <w:spacing w:after="20"/>
        <w:ind w:left="142" w:right="142"/>
      </w:pPr>
      <w:r>
        <w:rPr>
          <w:rFonts w:ascii="Consolas" w:hAnsi="Consolas"/>
          <w:sz w:val="17"/>
        </w:rPr>
        <w:t>Detection is allowed only when:</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motion_detected == True</w:t>
      </w:r>
    </w:p>
    <w:p>
      <w:pPr>
        <w:shd w:fill="F2F2F2"/>
        <w:spacing w:after="20"/>
        <w:ind w:left="142" w:right="142"/>
      </w:pPr>
      <w:r>
        <w:rPr>
          <w:rFonts w:ascii="Consolas" w:hAnsi="Consolas"/>
          <w:sz w:val="17"/>
        </w:rPr>
        <w:t>person_result["detected"] == True</w:t>
      </w:r>
    </w:p>
    <w:p>
      <w:pPr>
        <w:shd w:fill="F2F2F2"/>
        <w:spacing w:after="20"/>
        <w:ind w:left="142" w:right="142"/>
      </w:pPr>
      <w:r>
        <w:rPr>
          <w:rFonts w:ascii="Consolas" w:hAnsi="Consolas"/>
          <w:sz w:val="17"/>
        </w:rPr>
        <w:t>state_manager.can_trigger_detection() == True</w:t>
      </w:r>
    </w:p>
    <w:p/>
    <w:p>
      <w:pPr>
        <w:pStyle w:val="Heading1"/>
      </w:pPr>
      <w:r>
        <w:rPr>
          <w:rFonts w:ascii="Aptos Display" w:hAnsi="Aptos Display"/>
          <w:color w:val="1F4E79"/>
        </w:rPr>
        <w:t>5. Core Detection Pipeline</w:t>
      </w:r>
    </w:p>
    <w:p>
      <w:pPr>
        <w:pStyle w:val="Heading2"/>
      </w:pPr>
      <w:r>
        <w:rPr>
          <w:rFonts w:ascii="Aptos" w:hAnsi="Aptos"/>
          <w:color w:val="1F4E79"/>
        </w:rPr>
        <w:t>5.1 Frame Capture</w:t>
      </w:r>
    </w:p>
    <w:p>
      <w:pPr>
        <w:spacing w:after="120" w:line="269" w:lineRule="auto"/>
      </w:pPr>
      <w:r>
        <w:t>The core loop is app.py / process_loop(). It runs in a background thread so the Flask web server can continue responding to dashboard requests. The loop opens the webcam or video source, reads frames, refreshes the state, and updates the latest frame for the MJPEG stream.</w:t>
      </w:r>
    </w:p>
    <w:p>
      <w:pPr>
        <w:shd w:fill="1F4E79"/>
        <w:ind w:left="113"/>
      </w:pPr>
      <w:r>
        <w:rPr>
          <w:b/>
          <w:color w:val="FFFFFF"/>
          <w:sz w:val="18"/>
        </w:rPr>
        <w:t>Step | Function / variable | What happens</w:t>
      </w:r>
    </w:p>
    <w:p>
      <w:pPr>
        <w:spacing w:after="80"/>
        <w:ind w:left="142" w:hanging="142"/>
      </w:pPr>
      <w:r>
        <w:rPr>
          <w:b/>
        </w:rPr>
        <w:t>Open source</w:t>
      </w:r>
      <w:r>
        <w:t xml:space="preserve"> - Function / variable: open_capture(); What happens: Creates cv2.VideoCapture using WEBCAM_INDEX or VIDEO_SOURCE.</w:t>
      </w:r>
    </w:p>
    <w:p>
      <w:pPr>
        <w:spacing w:after="80"/>
        <w:ind w:left="142" w:hanging="142"/>
      </w:pPr>
      <w:r>
        <w:rPr>
          <w:b/>
        </w:rPr>
        <w:t>Read frame</w:t>
      </w:r>
      <w:r>
        <w:t xml:space="preserve"> - Function / variable: cap.read(); What happens: Gets the next image frame from the source.</w:t>
      </w:r>
    </w:p>
    <w:p>
      <w:pPr>
        <w:spacing w:after="80"/>
        <w:ind w:left="142" w:hanging="142"/>
      </w:pPr>
      <w:r>
        <w:rPr>
          <w:b/>
        </w:rPr>
        <w:t>Save timing</w:t>
      </w:r>
      <w:r>
        <w:t xml:space="preserve"> - Function / variable: frame_captured_at, frame_started_at_perf; What happens: Records timestamps for latency measurement.</w:t>
      </w:r>
    </w:p>
    <w:p>
      <w:pPr>
        <w:spacing w:after="80"/>
        <w:ind w:left="142" w:hanging="142"/>
      </w:pPr>
      <w:r>
        <w:rPr>
          <w:b/>
        </w:rPr>
        <w:t>Refresh state</w:t>
      </w:r>
      <w:r>
        <w:t xml:space="preserve"> - Function / variable: state_manager.refresh(); What happens: Exits COOLDOWN automatically when the time is over.</w:t>
      </w:r>
    </w:p>
    <w:p>
      <w:pPr>
        <w:spacing w:after="80"/>
        <w:ind w:left="142" w:hanging="142"/>
      </w:pPr>
      <w:r>
        <w:rPr>
          <w:b/>
        </w:rPr>
        <w:t>Update stream</w:t>
      </w:r>
      <w:r>
        <w:t xml:space="preserve"> - Function / variable: latest_display_frame; What happens: Stores the annotated frame for /video_feed.</w:t>
      </w:r>
    </w:p>
    <w:p/>
    <w:p>
      <w:pPr>
        <w:pStyle w:val="Heading2"/>
      </w:pPr>
      <w:r>
        <w:rPr>
          <w:rFonts w:ascii="Aptos" w:hAnsi="Aptos"/>
          <w:color w:val="1F4E79"/>
        </w:rPr>
        <w:t>5.2 Motion Detection</w:t>
      </w:r>
    </w:p>
    <w:p>
      <w:pPr>
        <w:spacing w:after="120" w:line="269" w:lineRule="auto"/>
      </w:pPr>
      <w:r>
        <w:t>motion.py implements a simple and fast frame-difference detector. Each frame is converted to grayscale, blurred, compared with the previous frame, thresholded, dilated, and converted into contours. Contours smaller than MOTION_MIN_AREA are ignored. This avoids running the AI detector on every frame.</w:t>
      </w:r>
    </w:p>
    <w:p>
      <w:pPr>
        <w:shd w:fill="F2F2F2"/>
        <w:spacing w:after="20"/>
        <w:ind w:left="142" w:right="142"/>
      </w:pPr>
      <w:r>
        <w:rPr>
          <w:rFonts w:ascii="Consolas" w:hAnsi="Consolas"/>
          <w:sz w:val="17"/>
        </w:rPr>
        <w:t>MotionDetector.detect(frame):</w:t>
      </w:r>
    </w:p>
    <w:p>
      <w:pPr>
        <w:shd w:fill="F2F2F2"/>
        <w:spacing w:after="20"/>
        <w:ind w:left="142" w:right="142"/>
      </w:pPr>
      <w:r>
        <w:rPr>
          <w:rFonts w:ascii="Consolas" w:hAnsi="Consolas"/>
          <w:sz w:val="17"/>
        </w:rPr>
        <w:t>1. Convert frame to grayscale.</w:t>
      </w:r>
    </w:p>
    <w:p>
      <w:pPr>
        <w:shd w:fill="F2F2F2"/>
        <w:spacing w:after="20"/>
        <w:ind w:left="142" w:right="142"/>
      </w:pPr>
      <w:r>
        <w:rPr>
          <w:rFonts w:ascii="Consolas" w:hAnsi="Consolas"/>
          <w:sz w:val="17"/>
        </w:rPr>
        <w:t>2. Apply Gaussian blur to reduce noise.</w:t>
      </w:r>
    </w:p>
    <w:p>
      <w:pPr>
        <w:shd w:fill="F2F2F2"/>
        <w:spacing w:after="20"/>
        <w:ind w:left="142" w:right="142"/>
      </w:pPr>
      <w:r>
        <w:rPr>
          <w:rFonts w:ascii="Consolas" w:hAnsi="Consolas"/>
          <w:sz w:val="17"/>
        </w:rPr>
        <w:t>3. Compare current frame with previous frame.</w:t>
      </w:r>
    </w:p>
    <w:p>
      <w:pPr>
        <w:shd w:fill="F2F2F2"/>
        <w:spacing w:after="20"/>
        <w:ind w:left="142" w:right="142"/>
      </w:pPr>
      <w:r>
        <w:rPr>
          <w:rFonts w:ascii="Consolas" w:hAnsi="Consolas"/>
          <w:sz w:val="17"/>
        </w:rPr>
        <w:t>4. Threshold and dilate the difference image.</w:t>
      </w:r>
    </w:p>
    <w:p>
      <w:pPr>
        <w:shd w:fill="F2F2F2"/>
        <w:spacing w:after="20"/>
        <w:ind w:left="142" w:right="142"/>
      </w:pPr>
      <w:r>
        <w:rPr>
          <w:rFonts w:ascii="Consolas" w:hAnsi="Consolas"/>
          <w:sz w:val="17"/>
        </w:rPr>
        <w:t>5. Extract contours.</w:t>
      </w:r>
    </w:p>
    <w:p>
      <w:pPr>
        <w:shd w:fill="F2F2F2"/>
        <w:spacing w:after="20"/>
        <w:ind w:left="142" w:right="142"/>
      </w:pPr>
      <w:r>
        <w:rPr>
          <w:rFonts w:ascii="Consolas" w:hAnsi="Consolas"/>
          <w:sz w:val="17"/>
        </w:rPr>
        <w:t>6. If any contour area &gt;= MOTION_MIN_AREA, mark motion_detected=True.</w:t>
      </w:r>
    </w:p>
    <w:p/>
    <w:p>
      <w:pPr>
        <w:pStyle w:val="Heading2"/>
      </w:pPr>
      <w:r>
        <w:rPr>
          <w:rFonts w:ascii="Aptos" w:hAnsi="Aptos"/>
          <w:color w:val="1F4E79"/>
        </w:rPr>
        <w:t>5.3 Person Detection</w:t>
      </w:r>
    </w:p>
    <w:p>
      <w:pPr>
        <w:spacing w:after="120" w:line="269" w:lineRule="auto"/>
      </w:pPr>
      <w:r>
        <w:t>detector.py loads a MobileNet SSD Caffe model. The detector resizes the frame to 300x300, builds an OpenCV DNN blob, runs forward inference, filters results by confidence and class label, and returns the best person bounding box.</w:t>
      </w:r>
    </w:p>
    <w:p>
      <w:pPr>
        <w:shd w:fill="1F4E79"/>
        <w:ind w:left="113"/>
      </w:pPr>
      <w:r>
        <w:rPr>
          <w:b/>
          <w:color w:val="FFFFFF"/>
          <w:sz w:val="18"/>
        </w:rPr>
        <w:t>Detector output | Meaning</w:t>
      </w:r>
    </w:p>
    <w:p>
      <w:pPr>
        <w:spacing w:after="80"/>
        <w:ind w:left="142" w:hanging="142"/>
      </w:pPr>
      <w:r>
        <w:rPr>
          <w:b/>
        </w:rPr>
        <w:t>detected</w:t>
      </w:r>
      <w:r>
        <w:t xml:space="preserve"> - Meaning: True if at least one person is found above the confidence threshold.</w:t>
      </w:r>
    </w:p>
    <w:p>
      <w:pPr>
        <w:spacing w:after="80"/>
        <w:ind w:left="142" w:hanging="142"/>
      </w:pPr>
      <w:r>
        <w:rPr>
          <w:b/>
        </w:rPr>
        <w:t>confidence</w:t>
      </w:r>
      <w:r>
        <w:t xml:space="preserve"> - Meaning: Best confidence score, rounded to three decimals.</w:t>
      </w:r>
    </w:p>
    <w:p>
      <w:pPr>
        <w:spacing w:after="80"/>
        <w:ind w:left="142" w:hanging="142"/>
      </w:pPr>
      <w:r>
        <w:rPr>
          <w:b/>
        </w:rPr>
        <w:t>bbox</w:t>
      </w:r>
      <w:r>
        <w:t xml:space="preserve"> - Meaning: Bounding box as [x, y, width, height].</w:t>
      </w:r>
    </w:p>
    <w:p>
      <w:pPr>
        <w:spacing w:after="80"/>
        <w:ind w:left="142" w:hanging="142"/>
      </w:pPr>
      <w:r>
        <w:rPr>
          <w:b/>
        </w:rPr>
        <w:t>label</w:t>
      </w:r>
      <w:r>
        <w:t xml:space="preserve"> - Meaning: Currently always person for accepted detections.</w:t>
      </w:r>
    </w:p>
    <w:p>
      <w:pPr>
        <w:spacing w:after="80"/>
        <w:ind w:left="142" w:hanging="142"/>
      </w:pPr>
      <w:r>
        <w:rPr>
          <w:b/>
        </w:rPr>
        <w:t>inference_seconds</w:t>
      </w:r>
      <w:r>
        <w:t xml:space="preserve"> - Meaning: Added by app.py to measure AI inference time.</w:t>
      </w:r>
    </w:p>
    <w:p/>
    <w:p>
      <w:pPr>
        <w:pStyle w:val="Heading2"/>
      </w:pPr>
      <w:r>
        <w:rPr>
          <w:rFonts w:ascii="Aptos" w:hAnsi="Aptos"/>
          <w:color w:val="1F4E79"/>
        </w:rPr>
        <w:t>5.4 Event Creation</w:t>
      </w:r>
    </w:p>
    <w:p>
      <w:pPr>
        <w:spacing w:after="120" w:line="269" w:lineRule="auto"/>
      </w:pPr>
      <w:r>
        <w:t>When motion and person detection both succeed while the system is ARMED, app.py calls create_snapshot_event(). This function saves the snapshot, builds the event dictionary, queues notification delivery, logs the event, cleans old snapshots, and optionally publishes the event through MQTT.</w:t>
      </w:r>
    </w:p>
    <w:p>
      <w:pPr>
        <w:shd w:fill="F2F2F2"/>
        <w:spacing w:after="20"/>
        <w:ind w:left="142" w:right="142"/>
      </w:pPr>
      <w:r>
        <w:rPr>
          <w:rFonts w:ascii="Consolas" w:hAnsi="Consolas"/>
          <w:sz w:val="17"/>
        </w:rPr>
        <w:t>create_snapshot_event(...):</w:t>
      </w:r>
    </w:p>
    <w:p>
      <w:pPr>
        <w:shd w:fill="F2F2F2"/>
        <w:spacing w:after="20"/>
        <w:ind w:left="142" w:right="142"/>
      </w:pPr>
      <w:r>
        <w:rPr>
          <w:rFonts w:ascii="Consolas" w:hAnsi="Consolas"/>
          <w:sz w:val="17"/>
        </w:rPr>
        <w:t>1. Copy the current frame.</w:t>
      </w:r>
    </w:p>
    <w:p>
      <w:pPr>
        <w:shd w:fill="F2F2F2"/>
        <w:spacing w:after="20"/>
        <w:ind w:left="142" w:right="142"/>
      </w:pPr>
      <w:r>
        <w:rPr>
          <w:rFonts w:ascii="Consolas" w:hAnsi="Consolas"/>
          <w:sz w:val="17"/>
        </w:rPr>
        <w:t>2. Generate an event id.</w:t>
      </w:r>
    </w:p>
    <w:p>
      <w:pPr>
        <w:shd w:fill="F2F2F2"/>
        <w:spacing w:after="20"/>
        <w:ind w:left="142" w:right="142"/>
      </w:pPr>
      <w:r>
        <w:rPr>
          <w:rFonts w:ascii="Consolas" w:hAnsi="Consolas"/>
          <w:sz w:val="17"/>
        </w:rPr>
        <w:t>3. Save image to events/&lt;event_id&gt;_&lt;event_type&gt;.jpg.</w:t>
      </w:r>
    </w:p>
    <w:p>
      <w:pPr>
        <w:shd w:fill="F2F2F2"/>
        <w:spacing w:after="20"/>
        <w:ind w:left="142" w:right="142"/>
      </w:pPr>
      <w:r>
        <w:rPr>
          <w:rFonts w:ascii="Consolas" w:hAnsi="Consolas"/>
          <w:sz w:val="17"/>
        </w:rPr>
        <w:t>4. Build an event dictionary with timestamp, confidence, bounding box, source, and latency.</w:t>
      </w:r>
    </w:p>
    <w:p>
      <w:pPr>
        <w:shd w:fill="F2F2F2"/>
        <w:spacing w:after="20"/>
        <w:ind w:left="142" w:right="142"/>
      </w:pPr>
      <w:r>
        <w:rPr>
          <w:rFonts w:ascii="Consolas" w:hAnsi="Consolas"/>
          <w:sz w:val="17"/>
        </w:rPr>
        <w:t>5. Queue Telegram notification.</w:t>
      </w:r>
    </w:p>
    <w:p>
      <w:pPr>
        <w:shd w:fill="F2F2F2"/>
        <w:spacing w:after="20"/>
        <w:ind w:left="142" w:right="142"/>
      </w:pPr>
      <w:r>
        <w:rPr>
          <w:rFonts w:ascii="Consolas" w:hAnsi="Consolas"/>
          <w:sz w:val="17"/>
        </w:rPr>
        <w:t>6. Append event JSON to logs/events.jsonl.</w:t>
      </w:r>
    </w:p>
    <w:p>
      <w:pPr>
        <w:shd w:fill="F2F2F2"/>
        <w:spacing w:after="20"/>
        <w:ind w:left="142" w:right="142"/>
      </w:pPr>
      <w:r>
        <w:rPr>
          <w:rFonts w:ascii="Consolas" w:hAnsi="Consolas"/>
          <w:sz w:val="17"/>
        </w:rPr>
        <w:t>7. Clean old snapshots based on RETENTION_DAYS.</w:t>
      </w:r>
    </w:p>
    <w:p>
      <w:pPr>
        <w:shd w:fill="F2F2F2"/>
        <w:spacing w:after="20"/>
        <w:ind w:left="142" w:right="142"/>
      </w:pPr>
      <w:r>
        <w:rPr>
          <w:rFonts w:ascii="Consolas" w:hAnsi="Consolas"/>
          <w:sz w:val="17"/>
        </w:rPr>
        <w:t>8. Publish MQTT event if MQTT is enabled.</w:t>
      </w:r>
    </w:p>
    <w:p/>
    <w:p>
      <w:pPr>
        <w:pStyle w:val="Heading2"/>
      </w:pPr>
      <w:r>
        <w:rPr>
          <w:rFonts w:ascii="Aptos" w:hAnsi="Aptos"/>
          <w:color w:val="1F4E79"/>
        </w:rPr>
        <w:t>5.5 Telegram Notification</w:t>
      </w:r>
    </w:p>
    <w:p>
      <w:pPr>
        <w:spacing w:after="120" w:line="269" w:lineRule="auto"/>
      </w:pPr>
      <w:r>
        <w:t>Telegram delivery is intentionally executed in a background thread through queue_notification(). This is important because uploading an image to Telegram can take hundreds of milliseconds. If the camera loop waited for that upload, the live webcam stream could appear frozen during alerts.</w:t>
      </w:r>
    </w:p>
    <w:p>
      <w:pPr>
        <w:shd w:fill="1F4E79"/>
        <w:ind w:left="113"/>
      </w:pPr>
      <w:r>
        <w:rPr>
          <w:b/>
          <w:color w:val="FFFFFF"/>
          <w:sz w:val="18"/>
        </w:rPr>
        <w:t>Code part | Why it matters</w:t>
      </w:r>
    </w:p>
    <w:p>
      <w:pPr>
        <w:spacing w:after="80"/>
        <w:ind w:left="142" w:hanging="142"/>
      </w:pPr>
      <w:r>
        <w:rPr>
          <w:b/>
        </w:rPr>
        <w:t>queue_notification()</w:t>
      </w:r>
      <w:r>
        <w:t xml:space="preserve"> - Why it matters: Starts a daemon thread and immediately returns status queued.</w:t>
      </w:r>
    </w:p>
    <w:p>
      <w:pPr>
        <w:spacing w:after="80"/>
        <w:ind w:left="142" w:hanging="142"/>
      </w:pPr>
      <w:r>
        <w:rPr>
          <w:b/>
        </w:rPr>
        <w:t>notifier.send_alert()</w:t>
      </w:r>
      <w:r>
        <w:t xml:space="preserve"> - Why it matters: Uploads the event snapshot to Telegram as a photo.</w:t>
      </w:r>
    </w:p>
    <w:p>
      <w:pPr>
        <w:spacing w:after="80"/>
        <w:ind w:left="142" w:hanging="142"/>
      </w:pPr>
      <w:r>
        <w:rPr>
          <w:b/>
        </w:rPr>
        <w:t>logs/notifications.jsonl</w:t>
      </w:r>
      <w:r>
        <w:t xml:space="preserve"> - Why it matters: Stores final notification status and delivery latency.</w:t>
      </w:r>
    </w:p>
    <w:p>
      <w:pPr>
        <w:spacing w:after="80"/>
        <w:ind w:left="142" w:hanging="142"/>
      </w:pPr>
      <w:r>
        <w:rPr>
          <w:b/>
        </w:rPr>
        <w:t>event_to_notification_seconds</w:t>
      </w:r>
      <w:r>
        <w:t xml:space="preserve"> - Why it matters: Measures time from event start until Telegram result is recorded.</w:t>
      </w:r>
    </w:p>
    <w:p/>
    <w:p>
      <w:pPr>
        <w:pStyle w:val="Heading1"/>
      </w:pPr>
      <w:r>
        <w:rPr>
          <w:rFonts w:ascii="Aptos Display" w:hAnsi="Aptos Display"/>
          <w:color w:val="1F4E79"/>
        </w:rPr>
        <w:t>6. Dashboard and API Routes</w:t>
      </w:r>
    </w:p>
    <w:p>
      <w:pPr>
        <w:spacing w:after="120" w:line="269" w:lineRule="auto"/>
      </w:pPr>
      <w:r>
        <w:t>The dashboard is served by Flask. Authentication is optional but currently enabled for demo/security. The user sees the live stream, system state, controls, diagnostics, and latest event snapshots.</w:t>
      </w:r>
    </w:p>
    <w:p>
      <w:pPr>
        <w:shd w:fill="1F4E79"/>
        <w:ind w:left="113"/>
      </w:pPr>
      <w:r>
        <w:rPr>
          <w:b/>
          <w:color w:val="FFFFFF"/>
          <w:sz w:val="18"/>
        </w:rPr>
        <w:t>Route | Method | Purpose</w:t>
      </w:r>
    </w:p>
    <w:p>
      <w:pPr>
        <w:spacing w:after="80"/>
        <w:ind w:left="142" w:hanging="142"/>
      </w:pPr>
      <w:r>
        <w:rPr>
          <w:b/>
        </w:rPr>
        <w:t>/login</w:t>
      </w:r>
      <w:r>
        <w:t xml:space="preserve"> - Method: GET/POST; Purpose: Dashboard login page and credential check.</w:t>
      </w:r>
    </w:p>
    <w:p>
      <w:pPr>
        <w:spacing w:after="80"/>
        <w:ind w:left="142" w:hanging="142"/>
      </w:pPr>
      <w:r>
        <w:rPr>
          <w:b/>
        </w:rPr>
        <w:t>/logout</w:t>
      </w:r>
      <w:r>
        <w:t xml:space="preserve"> - Method: POST; Purpose: Ends the dashboard session.</w:t>
      </w:r>
    </w:p>
    <w:p>
      <w:pPr>
        <w:spacing w:after="80"/>
        <w:ind w:left="142" w:hanging="142"/>
      </w:pPr>
      <w:r>
        <w:rPr>
          <w:b/>
        </w:rPr>
        <w:t>/</w:t>
      </w:r>
      <w:r>
        <w:t xml:space="preserve"> - Method: GET; Purpose: Main dashboard page.</w:t>
      </w:r>
    </w:p>
    <w:p>
      <w:pPr>
        <w:spacing w:after="80"/>
        <w:ind w:left="142" w:hanging="142"/>
      </w:pPr>
      <w:r>
        <w:rPr>
          <w:b/>
        </w:rPr>
        <w:t>/video_feed</w:t>
      </w:r>
      <w:r>
        <w:t xml:space="preserve"> - Method: GET; Purpose: MJPEG live camera stream.</w:t>
      </w:r>
    </w:p>
    <w:p>
      <w:pPr>
        <w:spacing w:after="80"/>
        <w:ind w:left="142" w:hanging="142"/>
      </w:pPr>
      <w:r>
        <w:rPr>
          <w:b/>
        </w:rPr>
        <w:t>/events/&lt;filename&gt;</w:t>
      </w:r>
      <w:r>
        <w:t xml:space="preserve"> - Method: GET; Purpose: Serves saved event images from events/.</w:t>
      </w:r>
    </w:p>
    <w:p>
      <w:pPr>
        <w:spacing w:after="80"/>
        <w:ind w:left="142" w:hanging="142"/>
      </w:pPr>
      <w:r>
        <w:rPr>
          <w:b/>
        </w:rPr>
        <w:t>/snapshot</w:t>
      </w:r>
      <w:r>
        <w:t xml:space="preserve"> - Method: GET; Purpose: Creates and returns a manual snapshot.</w:t>
      </w:r>
    </w:p>
    <w:p>
      <w:pPr>
        <w:spacing w:after="80"/>
        <w:ind w:left="142" w:hanging="142"/>
      </w:pPr>
      <w:r>
        <w:rPr>
          <w:b/>
        </w:rPr>
        <w:t>/api/status</w:t>
      </w:r>
      <w:r>
        <w:t xml:space="preserve"> - Method: GET; Purpose: Returns state, source label, and detection diagnostics.</w:t>
      </w:r>
    </w:p>
    <w:p>
      <w:pPr>
        <w:spacing w:after="80"/>
        <w:ind w:left="142" w:hanging="142"/>
      </w:pPr>
      <w:r>
        <w:rPr>
          <w:b/>
        </w:rPr>
        <w:t>/api/events</w:t>
      </w:r>
      <w:r>
        <w:t xml:space="preserve"> - Method: GET; Purpose: Returns recent normalized events for the dashboard.</w:t>
      </w:r>
    </w:p>
    <w:p>
      <w:pPr>
        <w:spacing w:after="80"/>
        <w:ind w:left="142" w:hanging="142"/>
      </w:pPr>
      <w:r>
        <w:rPr>
          <w:b/>
        </w:rPr>
        <w:t>/api/command</w:t>
      </w:r>
      <w:r>
        <w:t xml:space="preserve"> - Method: POST; Purpose: Handles dashboard commands: arm, disarm, snapshot.</w:t>
      </w:r>
    </w:p>
    <w:p>
      <w:pPr>
        <w:spacing w:after="80"/>
        <w:ind w:left="142" w:hanging="142"/>
      </w:pPr>
      <w:r>
        <w:rPr>
          <w:b/>
        </w:rPr>
        <w:t>/api/voice-command</w:t>
      </w:r>
      <w:r>
        <w:t xml:space="preserve"> - Method: POST; Purpose: Token-protected endpoint for voice/IFTTT-style commands.</w:t>
      </w:r>
    </w:p>
    <w:p/>
    <w:p>
      <w:pPr>
        <w:pStyle w:val="Heading2"/>
      </w:pPr>
      <w:r>
        <w:rPr>
          <w:rFonts w:ascii="Aptos" w:hAnsi="Aptos"/>
          <w:color w:val="1F4E79"/>
        </w:rPr>
        <w:t>Dashboard explanation points</w:t>
      </w:r>
    </w:p>
    <w:p>
      <w:pPr>
        <w:pStyle w:val="ListBullet"/>
        <w:spacing w:after="60" w:line="259" w:lineRule="auto"/>
      </w:pPr>
      <w:r>
        <w:t>DISARMED means live monitoring is visible, but automatic security alerts are disabled.</w:t>
      </w:r>
    </w:p>
    <w:p>
      <w:pPr>
        <w:pStyle w:val="ListBullet"/>
        <w:spacing w:after="60" w:line="259" w:lineRule="auto"/>
      </w:pPr>
      <w:r>
        <w:t>ARMED means person detections can create events and Telegram alerts.</w:t>
      </w:r>
    </w:p>
    <w:p>
      <w:pPr>
        <w:pStyle w:val="ListBullet"/>
        <w:spacing w:after="60" w:line="259" w:lineRule="auto"/>
      </w:pPr>
      <w:r>
        <w:t>COOLDOWN means the system has recently alerted and is suppressing duplicates.</w:t>
      </w:r>
    </w:p>
    <w:p>
      <w:pPr>
        <w:pStyle w:val="ListBullet"/>
        <w:spacing w:after="60" w:line="259" w:lineRule="auto"/>
      </w:pPr>
      <w:r>
        <w:t>Motion and person diagnostics explain why an alert was or was not created.</w:t>
      </w:r>
    </w:p>
    <w:p>
      <w:pPr>
        <w:pStyle w:val="ListBullet"/>
        <w:spacing w:after="60" w:line="259" w:lineRule="auto"/>
      </w:pPr>
      <w:r>
        <w:t>Recent events show saved snapshots and metadata from logs/events.jsonl.</w:t>
      </w:r>
    </w:p>
    <w:p>
      <w:pPr>
        <w:pStyle w:val="Heading1"/>
      </w:pPr>
      <w:r>
        <w:rPr>
          <w:rFonts w:ascii="Aptos Display" w:hAnsi="Aptos Display"/>
          <w:color w:val="1F4E79"/>
        </w:rPr>
        <w:t>7. Code Reading Map</w:t>
      </w:r>
    </w:p>
    <w:p>
      <w:pPr>
        <w:shd w:fill="1F4E79"/>
        <w:ind w:left="113"/>
      </w:pPr>
      <w:r>
        <w:rPr>
          <w:b/>
          <w:color w:val="FFFFFF"/>
          <w:sz w:val="18"/>
        </w:rPr>
        <w:t>File | Important functions/classes | How to explain it</w:t>
      </w:r>
    </w:p>
    <w:p>
      <w:pPr>
        <w:spacing w:after="80"/>
        <w:ind w:left="142" w:hanging="142"/>
      </w:pPr>
      <w:r>
        <w:rPr>
          <w:b/>
        </w:rPr>
        <w:t>app.py</w:t>
      </w:r>
      <w:r>
        <w:t xml:space="preserve"> - Important functions/classes: process_loop, create_snapshot_event, queue_notification, routes; How to explain it: Main orchestrator for camera, detection, dashboard, state, events, and notifications.</w:t>
      </w:r>
    </w:p>
    <w:p>
      <w:pPr>
        <w:spacing w:after="80"/>
        <w:ind w:left="142" w:hanging="142"/>
      </w:pPr>
      <w:r>
        <w:rPr>
          <w:b/>
        </w:rPr>
        <w:t>config.py</w:t>
      </w:r>
      <w:r>
        <w:t xml:space="preserve"> - Important functions/classes: _load_env_file, typed config helpers; How to explain it: Loads .env and converts strings into bool/int/float/path values.</w:t>
      </w:r>
    </w:p>
    <w:p>
      <w:pPr>
        <w:spacing w:after="80"/>
        <w:ind w:left="142" w:hanging="142"/>
      </w:pPr>
      <w:r>
        <w:rPr>
          <w:b/>
        </w:rPr>
        <w:t>motion.py</w:t>
      </w:r>
      <w:r>
        <w:t xml:space="preserve"> - Important functions/classes: MotionDetector.detect; How to explain it: Fast pre-filter that detects meaningful frame changes.</w:t>
      </w:r>
    </w:p>
    <w:p>
      <w:pPr>
        <w:spacing w:after="80"/>
        <w:ind w:left="142" w:hanging="142"/>
      </w:pPr>
      <w:r>
        <w:rPr>
          <w:b/>
        </w:rPr>
        <w:t>detector.py</w:t>
      </w:r>
      <w:r>
        <w:t xml:space="preserve"> - Important functions/classes: PersonDetector.detect_person; How to explain it: OpenCV DNN wrapper for MobileNet SSD person detection.</w:t>
      </w:r>
    </w:p>
    <w:p>
      <w:pPr>
        <w:spacing w:after="80"/>
        <w:ind w:left="142" w:hanging="142"/>
      </w:pPr>
      <w:r>
        <w:rPr>
          <w:b/>
        </w:rPr>
        <w:t>state_manager.py</w:t>
      </w:r>
      <w:r>
        <w:t xml:space="preserve"> - Important functions/classes: SystemStateManager; How to explain it: Thread-safe state machine for DISARMED, ARMED, COOLDOWN.</w:t>
      </w:r>
    </w:p>
    <w:p>
      <w:pPr>
        <w:spacing w:after="80"/>
        <w:ind w:left="142" w:hanging="142"/>
      </w:pPr>
      <w:r>
        <w:rPr>
          <w:b/>
        </w:rPr>
        <w:t>event_logger.py</w:t>
      </w:r>
      <w:r>
        <w:t xml:space="preserve"> - Important functions/classes: log_event, log_notification_result, read_events; How to explain it: Thread-safe JSONL logging for events and notification results.</w:t>
      </w:r>
    </w:p>
    <w:p>
      <w:pPr>
        <w:spacing w:after="80"/>
        <w:ind w:left="142" w:hanging="142"/>
      </w:pPr>
      <w:r>
        <w:rPr>
          <w:b/>
        </w:rPr>
        <w:t>notifier.py</w:t>
      </w:r>
      <w:r>
        <w:t xml:space="preserve"> - Important functions/classes: Notifier._send_photo; How to explain it: Telegram photo upload and caption creation.</w:t>
      </w:r>
    </w:p>
    <w:p>
      <w:pPr>
        <w:spacing w:after="80"/>
        <w:ind w:left="142" w:hanging="142"/>
      </w:pPr>
      <w:r>
        <w:rPr>
          <w:b/>
        </w:rPr>
        <w:t>mqtt_client.py</w:t>
      </w:r>
      <w:r>
        <w:t xml:space="preserve"> - Important functions/classes: MqttGateway; How to explain it: Optional MQTT integration for event/status/command/heartbeat topics.</w:t>
      </w:r>
    </w:p>
    <w:p>
      <w:pPr>
        <w:spacing w:after="80"/>
        <w:ind w:left="142" w:hanging="142"/>
      </w:pPr>
      <w:r>
        <w:rPr>
          <w:b/>
        </w:rPr>
        <w:t>utils.py</w:t>
      </w:r>
      <w:r>
        <w:t xml:space="preserve"> - Important functions/classes: event_id, save_snapshot, draw_boxes, cleanup_old_snapshots; How to explain it: Shared helpers for files, timestamps, overlays, and retention.</w:t>
      </w:r>
    </w:p>
    <w:p>
      <w:pPr>
        <w:spacing w:after="80"/>
        <w:ind w:left="142" w:hanging="142"/>
      </w:pPr>
      <w:r>
        <w:rPr>
          <w:b/>
        </w:rPr>
        <w:t>templates/index.html</w:t>
      </w:r>
      <w:r>
        <w:t xml:space="preserve"> - Important functions/classes: Dashboard UI JavaScript; How to explain it: Fetches status/events, sends commands, and renders event cards.</w:t>
      </w:r>
    </w:p>
    <w:p>
      <w:pPr>
        <w:spacing w:after="80"/>
        <w:ind w:left="142" w:hanging="142"/>
      </w:pPr>
      <w:r>
        <w:rPr>
          <w:b/>
        </w:rPr>
        <w:t>scripts/evaluate_trials.py</w:t>
      </w:r>
      <w:r>
        <w:t xml:space="preserve"> - Important functions/classes: evaluate_trials; How to explain it: Calculates evaluation metrics from CSV labels.</w:t>
      </w:r>
    </w:p>
    <w:p/>
    <w:p>
      <w:pPr>
        <w:shd w:fill="E2F0D9"/>
        <w:spacing w:after="20"/>
        <w:ind w:left="142" w:right="142"/>
      </w:pPr>
      <w:r>
        <w:rPr>
          <w:b/>
          <w:color w:val="1F4E79"/>
        </w:rPr>
        <w:t>Best code explanation sequence</w:t>
      </w:r>
    </w:p>
    <w:p>
      <w:pPr>
        <w:shd w:fill="E2F0D9"/>
        <w:spacing w:after="0" w:line="259" w:lineRule="auto"/>
        <w:ind w:left="142" w:right="142"/>
      </w:pPr>
      <w:r>
        <w:t>Start with app.py/process_loop(), then show motion.py, detector.py, state_manager.py, and notifier.py. This follows the same order as a real frame moving through the system.</w:t>
      </w:r>
    </w:p>
    <w:p/>
    <w:p>
      <w:pPr>
        <w:pStyle w:val="Heading1"/>
      </w:pPr>
      <w:r>
        <w:rPr>
          <w:rFonts w:ascii="Aptos Display" w:hAnsi="Aptos Display"/>
          <w:color w:val="1F4E79"/>
        </w:rPr>
        <w:t>8. Events, Logs, and Data Schema</w:t>
      </w:r>
    </w:p>
    <w:p>
      <w:pPr>
        <w:spacing w:after="120" w:line="269" w:lineRule="auto"/>
      </w:pPr>
      <w:r>
        <w:t>Each confirmed event is stored as one JSON line in logs/events.jsonl. This makes the file append-friendly and easy to process later. Notification delivery results are stored separately in logs/notifications.jsonl so Telegram upload latency can be measured without blocking event creation.</w:t>
      </w:r>
    </w:p>
    <w:p>
      <w:pPr>
        <w:shd w:fill="F2F2F2"/>
        <w:spacing w:after="20"/>
        <w:ind w:left="142" w:right="142"/>
      </w:pPr>
      <w:r>
        <w:rPr>
          <w:rFonts w:ascii="Consolas" w:hAnsi="Consolas"/>
          <w:sz w:val="17"/>
        </w:rPr>
        <w:t>Example event schema:</w:t>
      </w:r>
    </w:p>
    <w:p>
      <w:pPr>
        <w:shd w:fill="F2F2F2"/>
        <w:spacing w:after="20"/>
        <w:ind w:left="142" w:right="142"/>
      </w:pPr>
      <w:r>
        <w:rPr>
          <w:rFonts w:ascii="Consolas" w:hAnsi="Consolas"/>
          <w:sz w:val="17"/>
        </w:rPr>
        <w:t>{</w:t>
      </w:r>
    </w:p>
    <w:p>
      <w:pPr>
        <w:shd w:fill="F2F2F2"/>
        <w:spacing w:after="20"/>
        <w:ind w:left="142" w:right="142"/>
      </w:pPr>
      <w:r>
        <w:rPr>
          <w:rFonts w:ascii="Consolas" w:hAnsi="Consolas"/>
          <w:sz w:val="17"/>
        </w:rPr>
        <w:t xml:space="preserve">  "event_id": "evt_20260426_221357_116536",</w:t>
      </w:r>
    </w:p>
    <w:p>
      <w:pPr>
        <w:shd w:fill="F2F2F2"/>
        <w:spacing w:after="20"/>
        <w:ind w:left="142" w:right="142"/>
      </w:pPr>
      <w:r>
        <w:rPr>
          <w:rFonts w:ascii="Consolas" w:hAnsi="Consolas"/>
          <w:sz w:val="17"/>
        </w:rPr>
        <w:t xml:space="preserve">  "timestamp": "2026-04-26T22:13:57.121428Z",</w:t>
      </w:r>
    </w:p>
    <w:p>
      <w:pPr>
        <w:shd w:fill="F2F2F2"/>
        <w:spacing w:after="20"/>
        <w:ind w:left="142" w:right="142"/>
      </w:pPr>
      <w:r>
        <w:rPr>
          <w:rFonts w:ascii="Consolas" w:hAnsi="Consolas"/>
          <w:sz w:val="17"/>
        </w:rPr>
        <w:t xml:space="preserve">  "event_type": "person_detected",</w:t>
      </w:r>
    </w:p>
    <w:p>
      <w:pPr>
        <w:shd w:fill="F2F2F2"/>
        <w:spacing w:after="20"/>
        <w:ind w:left="142" w:right="142"/>
      </w:pPr>
      <w:r>
        <w:rPr>
          <w:rFonts w:ascii="Consolas" w:hAnsi="Consolas"/>
          <w:sz w:val="17"/>
        </w:rPr>
        <w:t xml:space="preserve">  "confidence": 0.943,</w:t>
      </w:r>
    </w:p>
    <w:p>
      <w:pPr>
        <w:shd w:fill="F2F2F2"/>
        <w:spacing w:after="20"/>
        <w:ind w:left="142" w:right="142"/>
      </w:pPr>
      <w:r>
        <w:rPr>
          <w:rFonts w:ascii="Consolas" w:hAnsi="Consolas"/>
          <w:sz w:val="17"/>
        </w:rPr>
        <w:t xml:space="preserve">  "bounding_box": [387, 80, 146, 320],</w:t>
      </w:r>
    </w:p>
    <w:p>
      <w:pPr>
        <w:shd w:fill="F2F2F2"/>
        <w:spacing w:after="20"/>
        <w:ind w:left="142" w:right="142"/>
      </w:pPr>
      <w:r>
        <w:rPr>
          <w:rFonts w:ascii="Consolas" w:hAnsi="Consolas"/>
          <w:sz w:val="17"/>
        </w:rPr>
        <w:t xml:space="preserve">  "camera_id": "living_room",</w:t>
      </w:r>
    </w:p>
    <w:p>
      <w:pPr>
        <w:shd w:fill="F2F2F2"/>
        <w:spacing w:after="20"/>
        <w:ind w:left="142" w:right="142"/>
      </w:pPr>
      <w:r>
        <w:rPr>
          <w:rFonts w:ascii="Consolas" w:hAnsi="Consolas"/>
          <w:sz w:val="17"/>
        </w:rPr>
        <w:t xml:space="preserve">  "image_filename": "evt_..._person_detected.jpg",</w:t>
      </w:r>
    </w:p>
    <w:p>
      <w:pPr>
        <w:shd w:fill="F2F2F2"/>
        <w:spacing w:after="20"/>
        <w:ind w:left="142" w:right="142"/>
      </w:pPr>
      <w:r>
        <w:rPr>
          <w:rFonts w:ascii="Consolas" w:hAnsi="Consolas"/>
          <w:sz w:val="17"/>
        </w:rPr>
        <w:t xml:space="preserve">  "system_state": "armed",</w:t>
      </w:r>
    </w:p>
    <w:p>
      <w:pPr>
        <w:shd w:fill="F2F2F2"/>
        <w:spacing w:after="20"/>
        <w:ind w:left="142" w:right="142"/>
      </w:pPr>
      <w:r>
        <w:rPr>
          <w:rFonts w:ascii="Consolas" w:hAnsi="Consolas"/>
          <w:sz w:val="17"/>
        </w:rPr>
        <w:t xml:space="preserve">  "source_mode": "webcam",</w:t>
      </w:r>
    </w:p>
    <w:p>
      <w:pPr>
        <w:shd w:fill="F2F2F2"/>
        <w:spacing w:after="20"/>
        <w:ind w:left="142" w:right="142"/>
      </w:pPr>
      <w:r>
        <w:rPr>
          <w:rFonts w:ascii="Consolas" w:hAnsi="Consolas"/>
          <w:sz w:val="17"/>
        </w:rPr>
        <w:t xml:space="preserve">  "source_label": "Webcam 0",</w:t>
      </w:r>
    </w:p>
    <w:p>
      <w:pPr>
        <w:shd w:fill="F2F2F2"/>
        <w:spacing w:after="20"/>
        <w:ind w:left="142" w:right="142"/>
      </w:pPr>
      <w:r>
        <w:rPr>
          <w:rFonts w:ascii="Consolas" w:hAnsi="Consolas"/>
          <w:sz w:val="17"/>
        </w:rPr>
        <w:t xml:space="preserve">  "latency": {</w:t>
      </w:r>
    </w:p>
    <w:p>
      <w:pPr>
        <w:shd w:fill="F2F2F2"/>
        <w:spacing w:after="20"/>
        <w:ind w:left="142" w:right="142"/>
      </w:pPr>
      <w:r>
        <w:rPr>
          <w:rFonts w:ascii="Consolas" w:hAnsi="Consolas"/>
          <w:sz w:val="17"/>
        </w:rPr>
        <w:t xml:space="preserve">    "motion_detection_seconds": 0.001,</w:t>
      </w:r>
    </w:p>
    <w:p>
      <w:pPr>
        <w:shd w:fill="F2F2F2"/>
        <w:spacing w:after="20"/>
        <w:ind w:left="142" w:right="142"/>
      </w:pPr>
      <w:r>
        <w:rPr>
          <w:rFonts w:ascii="Consolas" w:hAnsi="Consolas"/>
          <w:sz w:val="17"/>
        </w:rPr>
        <w:t xml:space="preserve">    "person_inference_seconds": 0.015,</w:t>
      </w:r>
    </w:p>
    <w:p>
      <w:pPr>
        <w:shd w:fill="F2F2F2"/>
        <w:spacing w:after="20"/>
        <w:ind w:left="142" w:right="142"/>
      </w:pPr>
      <w:r>
        <w:rPr>
          <w:rFonts w:ascii="Consolas" w:hAnsi="Consolas"/>
          <w:sz w:val="17"/>
        </w:rPr>
        <w:t xml:space="preserve">    "end_to_end_local_seconds": 0.022</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 xml:space="preserve">  "notification": {"enabled": true, "status": "queued"}</w:t>
      </w:r>
    </w:p>
    <w:p>
      <w:pPr>
        <w:shd w:fill="F2F2F2"/>
        <w:spacing w:after="20"/>
        <w:ind w:left="142" w:right="142"/>
      </w:pPr>
      <w:r>
        <w:rPr>
          <w:rFonts w:ascii="Consolas" w:hAnsi="Consolas"/>
          <w:sz w:val="17"/>
        </w:rPr>
        <w:t>}</w:t>
      </w:r>
    </w:p>
    <w:p/>
    <w:p>
      <w:pPr>
        <w:shd w:fill="1F4E79"/>
        <w:ind w:left="113"/>
      </w:pPr>
      <w:r>
        <w:rPr>
          <w:b/>
          <w:color w:val="FFFFFF"/>
          <w:sz w:val="18"/>
        </w:rPr>
        <w:t>File/folder | Purpose</w:t>
      </w:r>
    </w:p>
    <w:p>
      <w:pPr>
        <w:spacing w:after="80"/>
        <w:ind w:left="142" w:hanging="142"/>
      </w:pPr>
      <w:r>
        <w:rPr>
          <w:b/>
        </w:rPr>
        <w:t>events/</w:t>
      </w:r>
      <w:r>
        <w:t xml:space="preserve"> - Purpose: Stores event and manual snapshot JPG images.</w:t>
      </w:r>
    </w:p>
    <w:p>
      <w:pPr>
        <w:spacing w:after="80"/>
        <w:ind w:left="142" w:hanging="142"/>
      </w:pPr>
      <w:r>
        <w:rPr>
          <w:b/>
        </w:rPr>
        <w:t>logs/events.jsonl</w:t>
      </w:r>
      <w:r>
        <w:t xml:space="preserve"> - Purpose: Stores detection/manual event metadata.</w:t>
      </w:r>
    </w:p>
    <w:p>
      <w:pPr>
        <w:spacing w:after="80"/>
        <w:ind w:left="142" w:hanging="142"/>
      </w:pPr>
      <w:r>
        <w:rPr>
          <w:b/>
        </w:rPr>
        <w:t>logs/notifications.jsonl</w:t>
      </w:r>
      <w:r>
        <w:t xml:space="preserve"> - Purpose: Stores Telegram delivery results and latency.</w:t>
      </w:r>
    </w:p>
    <w:p>
      <w:pPr>
        <w:spacing w:after="80"/>
        <w:ind w:left="142" w:hanging="142"/>
      </w:pPr>
      <w:r>
        <w:rPr>
          <w:b/>
        </w:rPr>
        <w:t>data/evaluation_trials_quick_results.csv</w:t>
      </w:r>
      <w:r>
        <w:t xml:space="preserve"> - Purpose: Stores the quick validation trial labels and matched event data.</w:t>
      </w:r>
    </w:p>
    <w:p>
      <w:pPr>
        <w:spacing w:after="80"/>
        <w:ind w:left="142" w:hanging="142"/>
      </w:pPr>
      <w:r>
        <w:rPr>
          <w:b/>
        </w:rPr>
        <w:t>logs/evaluation_quick_trials_summary.json</w:t>
      </w:r>
      <w:r>
        <w:t xml:space="preserve"> - Purpose: Stores calculated quick evaluation metrics.</w:t>
      </w:r>
    </w:p>
    <w:p/>
    <w:p>
      <w:pPr>
        <w:pStyle w:val="Heading1"/>
      </w:pPr>
      <w:r>
        <w:rPr>
          <w:rFonts w:ascii="Aptos Display" w:hAnsi="Aptos Display"/>
          <w:color w:val="1F4E79"/>
        </w:rPr>
        <w:t>9. Security and Privacy Design</w:t>
      </w:r>
    </w:p>
    <w:p>
      <w:pPr>
        <w:pStyle w:val="ListBullet"/>
        <w:spacing w:after="60" w:line="259" w:lineRule="auto"/>
      </w:pPr>
      <w:r>
        <w:t>.env is used for local secrets and is excluded from version control.</w:t>
      </w:r>
    </w:p>
    <w:p>
      <w:pPr>
        <w:pStyle w:val="ListBullet"/>
        <w:spacing w:after="60" w:line="259" w:lineRule="auto"/>
      </w:pPr>
      <w:r>
        <w:t>Dashboard authentication is enabled through Flask-Login.</w:t>
      </w:r>
    </w:p>
    <w:p>
      <w:pPr>
        <w:pStyle w:val="ListBullet"/>
        <w:spacing w:after="60" w:line="259" w:lineRule="auto"/>
      </w:pPr>
      <w:r>
        <w:t>The dashboard password is stored as a hash, not plain text.</w:t>
      </w:r>
    </w:p>
    <w:p>
      <w:pPr>
        <w:pStyle w:val="ListBullet"/>
        <w:spacing w:after="60" w:line="259" w:lineRule="auto"/>
      </w:pPr>
      <w:r>
        <w:t>Voice webhook commands require a token.</w:t>
      </w:r>
    </w:p>
    <w:p>
      <w:pPr>
        <w:pStyle w:val="ListBullet"/>
        <w:spacing w:after="60" w:line="259" w:lineRule="auto"/>
      </w:pPr>
      <w:r>
        <w:t>Telegram token and chat ID are not hard-coded into Python files.</w:t>
      </w:r>
    </w:p>
    <w:p>
      <w:pPr>
        <w:pStyle w:val="ListBullet"/>
        <w:spacing w:after="60" w:line="259" w:lineRule="auto"/>
      </w:pPr>
      <w:r>
        <w:t>Event snapshots should be reviewed before being included in thesis screenshots.</w:t>
      </w:r>
    </w:p>
    <w:p>
      <w:pPr>
        <w:shd w:fill="FFF2CC"/>
        <w:spacing w:after="20"/>
        <w:ind w:left="142" w:right="142"/>
      </w:pPr>
      <w:r>
        <w:rPr>
          <w:b/>
          <w:color w:val="1F4E79"/>
        </w:rPr>
        <w:t>Important before final submission</w:t>
      </w:r>
    </w:p>
    <w:p>
      <w:pPr>
        <w:shd w:fill="FFF2CC"/>
        <w:spacing w:after="0" w:line="259" w:lineRule="auto"/>
        <w:ind w:left="142" w:right="142"/>
      </w:pPr>
      <w:r>
        <w:t>Rotate the Telegram bot token before final submission if it appeared in screenshots, browser history, demo videos, or chat logs.</w:t>
      </w:r>
    </w:p>
    <w:p/>
    <w:p>
      <w:pPr>
        <w:pStyle w:val="Heading1"/>
      </w:pPr>
      <w:r>
        <w:rPr>
          <w:rFonts w:ascii="Aptos Display" w:hAnsi="Aptos Display"/>
          <w:color w:val="1F4E79"/>
        </w:rPr>
        <w:t>10. Quick Evaluation Results</w:t>
      </w:r>
    </w:p>
    <w:p>
      <w:pPr>
        <w:spacing w:after="120" w:line="269" w:lineRule="auto"/>
      </w:pPr>
      <w:r>
        <w:t>A minimum functional validation was completed with five detection trials and one manual snapshot/Telegram trial. The manual snapshot trial is treated as functional validation and excluded from person-detection accuracy metrics.</w:t>
      </w:r>
    </w:p>
    <w:p>
      <w:pPr>
        <w:shd w:fill="1F4E79"/>
        <w:ind w:left="113"/>
      </w:pPr>
      <w:r>
        <w:rPr>
          <w:b/>
          <w:color w:val="FFFFFF"/>
          <w:sz w:val="18"/>
        </w:rPr>
        <w:t>Metric | Result</w:t>
      </w:r>
    </w:p>
    <w:p>
      <w:pPr>
        <w:spacing w:after="80"/>
        <w:ind w:left="142" w:hanging="142"/>
      </w:pPr>
      <w:r>
        <w:rPr>
          <w:b/>
        </w:rPr>
        <w:t>True positives</w:t>
      </w:r>
      <w:r>
        <w:t xml:space="preserve"> - Result: 3</w:t>
      </w:r>
    </w:p>
    <w:p>
      <w:pPr>
        <w:spacing w:after="80"/>
        <w:ind w:left="142" w:hanging="142"/>
      </w:pPr>
      <w:r>
        <w:rPr>
          <w:b/>
        </w:rPr>
        <w:t>False positives</w:t>
      </w:r>
      <w:r>
        <w:t xml:space="preserve"> - Result: 0</w:t>
      </w:r>
    </w:p>
    <w:p>
      <w:pPr>
        <w:spacing w:after="80"/>
        <w:ind w:left="142" w:hanging="142"/>
      </w:pPr>
      <w:r>
        <w:rPr>
          <w:b/>
        </w:rPr>
        <w:t>False negatives</w:t>
      </w:r>
      <w:r>
        <w:t xml:space="preserve"> - Result: 0</w:t>
      </w:r>
    </w:p>
    <w:p>
      <w:pPr>
        <w:spacing w:after="80"/>
        <w:ind w:left="142" w:hanging="142"/>
      </w:pPr>
      <w:r>
        <w:rPr>
          <w:b/>
        </w:rPr>
        <w:t>True negatives</w:t>
      </w:r>
      <w:r>
        <w:t xml:space="preserve"> - Result: 2</w:t>
      </w:r>
    </w:p>
    <w:p>
      <w:pPr>
        <w:spacing w:after="80"/>
        <w:ind w:left="142" w:hanging="142"/>
      </w:pPr>
      <w:r>
        <w:rPr>
          <w:b/>
        </w:rPr>
        <w:t>Precision</w:t>
      </w:r>
      <w:r>
        <w:t xml:space="preserve"> - Result: 1.000</w:t>
      </w:r>
    </w:p>
    <w:p>
      <w:pPr>
        <w:spacing w:after="80"/>
        <w:ind w:left="142" w:hanging="142"/>
      </w:pPr>
      <w:r>
        <w:rPr>
          <w:b/>
        </w:rPr>
        <w:t>Recall</w:t>
      </w:r>
      <w:r>
        <w:t xml:space="preserve"> - Result: 1.000</w:t>
      </w:r>
    </w:p>
    <w:p>
      <w:pPr>
        <w:spacing w:after="80"/>
        <w:ind w:left="142" w:hanging="142"/>
      </w:pPr>
      <w:r>
        <w:rPr>
          <w:b/>
        </w:rPr>
        <w:t>F1 score</w:t>
      </w:r>
      <w:r>
        <w:t xml:space="preserve"> - Result: 1.000</w:t>
      </w:r>
    </w:p>
    <w:p>
      <w:pPr>
        <w:spacing w:after="80"/>
        <w:ind w:left="142" w:hanging="142"/>
      </w:pPr>
      <w:r>
        <w:rPr>
          <w:b/>
        </w:rPr>
        <w:t>Accuracy</w:t>
      </w:r>
      <w:r>
        <w:t xml:space="preserve"> - Result: 1.000</w:t>
      </w:r>
    </w:p>
    <w:p>
      <w:pPr>
        <w:spacing w:after="80"/>
        <w:ind w:left="142" w:hanging="142"/>
      </w:pPr>
      <w:r>
        <w:rPr>
          <w:b/>
        </w:rPr>
        <w:t>Specificity</w:t>
      </w:r>
      <w:r>
        <w:t xml:space="preserve"> - Result: 1.000</w:t>
      </w:r>
    </w:p>
    <w:p>
      <w:pPr>
        <w:spacing w:after="80"/>
        <w:ind w:left="142" w:hanging="142"/>
      </w:pPr>
      <w:r>
        <w:rPr>
          <w:b/>
        </w:rPr>
        <w:t>Average event-to-Telegram result</w:t>
      </w:r>
      <w:r>
        <w:t xml:space="preserve"> - Result: 0.639 seconds</w:t>
      </w:r>
    </w:p>
    <w:p>
      <w:pPr>
        <w:spacing w:after="80"/>
        <w:ind w:left="142" w:hanging="142"/>
      </w:pPr>
      <w:r>
        <w:rPr>
          <w:b/>
        </w:rPr>
        <w:t>Average Telegram API elapsed time</w:t>
      </w:r>
      <w:r>
        <w:t xml:space="preserve"> - Result: 0.619 seconds</w:t>
      </w:r>
    </w:p>
    <w:p/>
    <w:p>
      <w:pPr>
        <w:shd w:fill="D9EAF7"/>
        <w:spacing w:after="20"/>
        <w:ind w:left="142" w:right="142"/>
      </w:pPr>
      <w:r>
        <w:rPr>
          <w:b/>
          <w:color w:val="1F4E79"/>
        </w:rPr>
        <w:t>How to phrase this result</w:t>
      </w:r>
    </w:p>
    <w:p>
      <w:pPr>
        <w:shd w:fill="D9EAF7"/>
        <w:spacing w:after="0" w:line="259" w:lineRule="auto"/>
        <w:ind w:left="142" w:right="142"/>
      </w:pPr>
      <w:r>
        <w:t>Present these numbers as a quick functional validation, not a large statistical benchmark. The small sample proves the demo workflow works, but does not prove broad real-world accuracy.</w:t>
      </w:r>
    </w:p>
    <w:p/>
    <w:p>
      <w:pPr>
        <w:pStyle w:val="Heading1"/>
      </w:pPr>
      <w:r>
        <w:rPr>
          <w:rFonts w:ascii="Aptos Display" w:hAnsi="Aptos Display"/>
          <w:color w:val="1F4E79"/>
        </w:rPr>
        <w:t>11. Supervisor Demo Script</w:t>
      </w:r>
    </w:p>
    <w:p>
      <w:pPr>
        <w:pStyle w:val="ListNumber"/>
        <w:spacing w:after="60" w:line="259" w:lineRule="auto"/>
      </w:pPr>
      <w:r>
        <w:t>Open the dashboard and show the live webcam feed.</w:t>
      </w:r>
    </w:p>
    <w:p>
      <w:pPr>
        <w:pStyle w:val="ListNumber"/>
        <w:spacing w:after="60" w:line="259" w:lineRule="auto"/>
      </w:pPr>
      <w:r>
        <w:t>Explain that DISARMED keeps the live feed active but prevents automatic security alerts.</w:t>
      </w:r>
    </w:p>
    <w:p>
      <w:pPr>
        <w:pStyle w:val="ListNumber"/>
        <w:spacing w:after="60" w:line="259" w:lineRule="auto"/>
      </w:pPr>
      <w:r>
        <w:t>Click ARM and walk into the frame.</w:t>
      </w:r>
    </w:p>
    <w:p>
      <w:pPr>
        <w:pStyle w:val="ListNumber"/>
        <w:spacing w:after="60" w:line="259" w:lineRule="auto"/>
      </w:pPr>
      <w:r>
        <w:t>Show motion/person diagnostics, saved event snapshot, and Telegram notification.</w:t>
      </w:r>
    </w:p>
    <w:p>
      <w:pPr>
        <w:pStyle w:val="ListNumber"/>
        <w:spacing w:after="60" w:line="259" w:lineRule="auto"/>
      </w:pPr>
      <w:r>
        <w:t>Demonstrate a no-person/object-motion case and explain that motion alone is not enough.</w:t>
      </w:r>
    </w:p>
    <w:p>
      <w:pPr>
        <w:pStyle w:val="ListNumber"/>
        <w:spacing w:after="60" w:line="259" w:lineRule="auto"/>
      </w:pPr>
      <w:r>
        <w:t>Click manual snapshot and show that evidence can be captured manually.</w:t>
      </w:r>
    </w:p>
    <w:p>
      <w:pPr>
        <w:pStyle w:val="ListNumber"/>
        <w:spacing w:after="60" w:line="259" w:lineRule="auto"/>
      </w:pPr>
      <w:r>
        <w:t>Open quick_evaluation_results.md or this section to discuss the validation results.</w:t>
      </w:r>
    </w:p>
    <w:p>
      <w:pPr>
        <w:pStyle w:val="ListNumber"/>
        <w:spacing w:after="60" w:line="259" w:lineRule="auto"/>
      </w:pPr>
      <w:r>
        <w:t>End with limitations and future work.</w:t>
      </w:r>
    </w:p>
    <w:p>
      <w:pPr>
        <w:pStyle w:val="Heading1"/>
      </w:pPr>
      <w:r>
        <w:rPr>
          <w:rFonts w:ascii="Aptos Display" w:hAnsi="Aptos Display"/>
          <w:color w:val="1F4E79"/>
        </w:rPr>
        <w:t>12. Limitations and Future Work</w:t>
      </w:r>
    </w:p>
    <w:p>
      <w:pPr>
        <w:shd w:fill="1F4E79"/>
        <w:ind w:left="113"/>
      </w:pPr>
      <w:r>
        <w:rPr>
          <w:b/>
          <w:color w:val="FFFFFF"/>
          <w:sz w:val="18"/>
        </w:rPr>
        <w:t>Current limitation | Suggested future improvement</w:t>
      </w:r>
    </w:p>
    <w:p>
      <w:pPr>
        <w:spacing w:after="80"/>
        <w:ind w:left="142" w:hanging="142"/>
      </w:pPr>
      <w:r>
        <w:rPr>
          <w:b/>
        </w:rPr>
        <w:t>Small validation sample</w:t>
      </w:r>
      <w:r>
        <w:t xml:space="preserve"> - Suggested future improvement: Run more trials across more lighting, angles, and backgrounds.</w:t>
      </w:r>
    </w:p>
    <w:p>
      <w:pPr>
        <w:spacing w:after="80"/>
        <w:ind w:left="142" w:hanging="142"/>
      </w:pPr>
      <w:r>
        <w:rPr>
          <w:b/>
        </w:rPr>
        <w:t>Lightweight MobileNet SSD model</w:t>
      </w:r>
      <w:r>
        <w:t xml:space="preserve"> - Suggested future improvement: Evaluate stronger person detectors if hardware allows.</w:t>
      </w:r>
    </w:p>
    <w:p>
      <w:pPr>
        <w:spacing w:after="80"/>
        <w:ind w:left="142" w:hanging="142"/>
      </w:pPr>
      <w:r>
        <w:rPr>
          <w:b/>
        </w:rPr>
        <w:t>Motion-gated detection may miss stationary people</w:t>
      </w:r>
      <w:r>
        <w:t xml:space="preserve"> - Suggested future improvement: Add periodic person detection or scene-aware sampling.</w:t>
      </w:r>
    </w:p>
    <w:p>
      <w:pPr>
        <w:spacing w:after="80"/>
        <w:ind w:left="142" w:hanging="142"/>
      </w:pPr>
      <w:r>
        <w:rPr>
          <w:b/>
        </w:rPr>
        <w:t>Telegram latency depends on internet</w:t>
      </w:r>
      <w:r>
        <w:t xml:space="preserve"> - Suggested future improvement: Add local alarms or fallback notification channels.</w:t>
      </w:r>
    </w:p>
    <w:p>
      <w:pPr>
        <w:spacing w:after="80"/>
        <w:ind w:left="142" w:hanging="142"/>
      </w:pPr>
      <w:r>
        <w:rPr>
          <w:b/>
        </w:rPr>
        <w:t>Flask development server</w:t>
      </w:r>
      <w:r>
        <w:t xml:space="preserve"> - Suggested future improvement: Deploy behind a production WSGI server for real use.</w:t>
      </w:r>
    </w:p>
    <w:p>
      <w:pPr>
        <w:spacing w:after="80"/>
        <w:ind w:left="142" w:hanging="142"/>
      </w:pPr>
      <w:r>
        <w:rPr>
          <w:b/>
        </w:rPr>
        <w:t>Snapshots may contain private information</w:t>
      </w:r>
      <w:r>
        <w:t xml:space="preserve"> - Suggested future improvement: Add stronger retention policy and optional encryption.</w:t>
      </w:r>
    </w:p>
    <w:p/>
    <w:p>
      <w:pPr>
        <w:pStyle w:val="Heading1"/>
      </w:pPr>
      <w:r>
        <w:rPr>
          <w:rFonts w:ascii="Aptos Display" w:hAnsi="Aptos Display"/>
          <w:color w:val="1F4E79"/>
        </w:rPr>
        <w:t>13. Commands for Demo and Maintenance</w:t>
      </w:r>
    </w:p>
    <w:p>
      <w:pPr>
        <w:shd w:fill="F2F2F2"/>
        <w:spacing w:after="20"/>
        <w:ind w:left="142" w:right="142"/>
      </w:pPr>
      <w:r>
        <w:rPr>
          <w:rFonts w:ascii="Consolas" w:hAnsi="Consolas"/>
          <w:sz w:val="17"/>
        </w:rPr>
        <w:t>Start the prototype:</w:t>
      </w:r>
    </w:p>
    <w:p>
      <w:pPr>
        <w:shd w:fill="F2F2F2"/>
        <w:spacing w:after="20"/>
        <w:ind w:left="142" w:right="142"/>
      </w:pPr>
      <w:r>
        <w:rPr>
          <w:rFonts w:ascii="Consolas" w:hAnsi="Consolas"/>
          <w:sz w:val="17"/>
        </w:rPr>
        <w:t>cd "&lt;project-folder&gt;"</w:t>
      </w:r>
    </w:p>
    <w:p>
      <w:pPr>
        <w:shd w:fill="F2F2F2"/>
        <w:spacing w:after="20"/>
        <w:ind w:left="142" w:right="142"/>
      </w:pPr>
      <w:r>
        <w:rPr>
          <w:rFonts w:ascii="Consolas" w:hAnsi="Consolas"/>
          <w:sz w:val="17"/>
        </w:rPr>
        <w:t>.\.venv\Scripts\Activate.ps1</w:t>
      </w:r>
    </w:p>
    <w:p>
      <w:pPr>
        <w:shd w:fill="F2F2F2"/>
        <w:spacing w:after="20"/>
        <w:ind w:left="142" w:right="142"/>
      </w:pPr>
      <w:r>
        <w:rPr>
          <w:rFonts w:ascii="Consolas" w:hAnsi="Consolas"/>
          <w:sz w:val="17"/>
        </w:rPr>
        <w:t>python app.py</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Open dashboard:</w:t>
      </w:r>
    </w:p>
    <w:p>
      <w:pPr>
        <w:shd w:fill="F2F2F2"/>
        <w:spacing w:after="20"/>
        <w:ind w:left="142" w:right="142"/>
      </w:pPr>
      <w:r>
        <w:rPr>
          <w:rFonts w:ascii="Consolas" w:hAnsi="Consolas"/>
          <w:sz w:val="17"/>
        </w:rPr>
        <w:t>http://127.0.0.1:5000</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Run quick metrics again:</w:t>
      </w:r>
    </w:p>
    <w:p>
      <w:pPr>
        <w:shd w:fill="F2F2F2"/>
        <w:spacing w:after="20"/>
        <w:ind w:left="142" w:right="142"/>
      </w:pPr>
      <w:r>
        <w:rPr>
          <w:rFonts w:ascii="Consolas" w:hAnsi="Consolas"/>
          <w:sz w:val="17"/>
        </w:rPr>
        <w:t>python scripts/evaluate_trials.py data\evaluation_trials_quick_results.csv --output logs\evaluation_quick_trials_summary.json</w:t>
      </w:r>
    </w:p>
    <w:p>
      <w:pPr>
        <w:shd w:fill="F2F2F2"/>
        <w:spacing w:after="20"/>
        <w:ind w:left="142" w:right="142"/>
      </w:pPr>
      <w:r>
        <w:rPr>
          <w:rFonts w:ascii="Consolas" w:hAnsi="Consolas"/>
          <w:sz w:val="17"/>
        </w:rPr>
        <w:t xml:space="preserve"> </w:t>
      </w:r>
    </w:p>
    <w:p>
      <w:pPr>
        <w:shd w:fill="F2F2F2"/>
        <w:spacing w:after="20"/>
        <w:ind w:left="142" w:right="142"/>
      </w:pPr>
      <w:r>
        <w:rPr>
          <w:rFonts w:ascii="Consolas" w:hAnsi="Consolas"/>
          <w:sz w:val="17"/>
        </w:rPr>
        <w:t>Monitor API uptime:</w:t>
      </w:r>
    </w:p>
    <w:p>
      <w:pPr>
        <w:shd w:fill="F2F2F2"/>
        <w:spacing w:after="20"/>
        <w:ind w:left="142" w:right="142"/>
      </w:pPr>
      <w:r>
        <w:rPr>
          <w:rFonts w:ascii="Consolas" w:hAnsi="Consolas"/>
          <w:sz w:val="17"/>
        </w:rPr>
        <w:t>$env:DASHBOARD_PASSWORD="&lt;dashboard-password&gt;"</w:t>
      </w:r>
    </w:p>
    <w:p>
      <w:pPr>
        <w:shd w:fill="F2F2F2"/>
        <w:spacing w:after="20"/>
        <w:ind w:left="142" w:right="142"/>
      </w:pPr>
      <w:r>
        <w:rPr>
          <w:rFonts w:ascii="Consolas" w:hAnsi="Consolas"/>
          <w:sz w:val="17"/>
        </w:rPr>
        <w:t>python scripts\monitor_status.py --username admin --password-env DASHBOARD_PASSWORD --duration-seconds 1800 --interval-seconds 5 --output logs\status_monitor.csv</w:t>
      </w:r>
    </w:p>
    <w:p/>
    <w:sectPr w:rsidR="00FC693F" w:rsidRPr="0006063C" w:rsidSect="00034616">
      <w:footerReference w:type="default" r:id="rId9"/>
      <w:pgSz w:w="12240" w:h="15840"/>
      <w:pgMar w:top="992"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Phase 2 Smart Home Security Prototype - Operation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